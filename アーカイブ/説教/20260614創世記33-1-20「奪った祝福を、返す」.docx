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Yu Mincho" w:hAnsi="Yu Mincho" w:eastAsia="Yu Mincho"/>
          <w:b/>
          <w:sz w:val="30"/>
        </w:rPr>
        <w:t>創世記33:1-20「奪った祝福を、返す」</w:t>
      </w:r>
    </w:p>
    <w:p>
      <w:r>
        <w:rPr>
          <w:rFonts w:ascii="Yu Mincho" w:hAnsi="Yu Mincho" w:eastAsia="Yu Mincho"/>
          <w:b w:val="0"/>
          <w:sz w:val="24"/>
        </w:rPr>
        <w:t>それでは今日も創世記を読んでいきましょう。</w:t>
      </w:r>
    </w:p>
    <w:p>
      <w:r>
        <w:rPr>
          <w:rFonts w:ascii="Yu Mincho" w:hAnsi="Yu Mincho" w:eastAsia="Yu Mincho"/>
          <w:b w:val="0"/>
          <w:sz w:val="24"/>
        </w:rPr>
        <w:t>先週まで、私たちはヤコブの物語を読んできました。</w:t>
      </w:r>
    </w:p>
    <w:p>
      <w:r>
        <w:rPr>
          <w:rFonts w:ascii="Yu Mincho" w:hAnsi="Yu Mincho" w:eastAsia="Yu Mincho"/>
          <w:b w:val="0"/>
          <w:sz w:val="24"/>
        </w:rPr>
        <w:t>少しだけ振り返っておきたいと思います。</w:t>
      </w:r>
    </w:p>
    <w:p>
      <w:r>
        <w:rPr>
          <w:rFonts w:ascii="Yu Mincho" w:hAnsi="Yu Mincho" w:eastAsia="Yu Mincho"/>
          <w:b w:val="0"/>
          <w:sz w:val="24"/>
        </w:rPr>
        <w:t>ヤコブは、兄エサウから長子の権利を取り、父イサクをだまして、本来エサウが受け取るはずだった祝福を奪い取りました。</w:t>
      </w:r>
    </w:p>
    <w:p>
      <w:r>
        <w:rPr>
          <w:rFonts w:ascii="Yu Mincho" w:hAnsi="Yu Mincho" w:eastAsia="Yu Mincho"/>
          <w:b w:val="0"/>
          <w:sz w:val="24"/>
        </w:rPr>
        <w:t>そして、怒ったエサウから命をねらわれ、家を逃げ出しました。</w:t>
      </w:r>
    </w:p>
    <w:p>
      <w:r>
        <w:rPr>
          <w:rFonts w:ascii="Yu Mincho" w:hAnsi="Yu Mincho" w:eastAsia="Yu Mincho"/>
          <w:b w:val="0"/>
          <w:sz w:val="24"/>
        </w:rPr>
        <w:t>逃げた先は、叔父ラバンのところです。そこで二十年を過ごします。</w:t>
      </w:r>
    </w:p>
    <w:p>
      <w:r>
        <w:rPr>
          <w:rFonts w:ascii="Yu Mincho" w:hAnsi="Yu Mincho" w:eastAsia="Yu Mincho"/>
          <w:b w:val="0"/>
          <w:sz w:val="24"/>
        </w:rPr>
        <w:t>おもしろいことに、人をだましたヤコブが、今度は自分がだまされる側になります。</w:t>
      </w:r>
    </w:p>
    <w:p>
      <w:r>
        <w:rPr>
          <w:rFonts w:ascii="Yu Mincho" w:hAnsi="Yu Mincho" w:eastAsia="Yu Mincho"/>
          <w:b w:val="0"/>
          <w:sz w:val="24"/>
        </w:rPr>
        <w:t>彼は労苦に労苦を重ね、苦しい二十年を過ごすことになりました。</w:t>
      </w:r>
    </w:p>
    <w:p>
      <w:r>
        <w:rPr>
          <w:rFonts w:ascii="Yu Mincho" w:hAnsi="Yu Mincho" w:eastAsia="Yu Mincho"/>
          <w:b w:val="0"/>
          <w:sz w:val="24"/>
        </w:rPr>
        <w:t>しかし、その間も主はヤコブとともにおられ、彼を整え、妻を与え、子を与え、財産を与えてくださいました。</w:t>
      </w:r>
    </w:p>
    <w:p>
      <w:r>
        <w:rPr>
          <w:rFonts w:ascii="Yu Mincho" w:hAnsi="Yu Mincho" w:eastAsia="Yu Mincho"/>
          <w:b w:val="0"/>
          <w:sz w:val="24"/>
        </w:rPr>
        <w:t>そしていよいよ、約束の地へ帰る、その途中のことです。</w:t>
      </w:r>
    </w:p>
    <w:p>
      <w:r>
        <w:rPr>
          <w:rFonts w:ascii="Yu Mincho" w:hAnsi="Yu Mincho" w:eastAsia="Yu Mincho"/>
          <w:b w:val="0"/>
          <w:sz w:val="24"/>
        </w:rPr>
        <w:t>ヤボク川のほとりで、ヤコブは夜通し、神と格闘します。</w:t>
      </w:r>
    </w:p>
    <w:p>
      <w:r>
        <w:rPr>
          <w:rFonts w:ascii="Yu Mincho" w:hAnsi="Yu Mincho" w:eastAsia="Yu Mincho"/>
          <w:b w:val="0"/>
          <w:sz w:val="24"/>
        </w:rPr>
        <w:t>これがペヌエルの出来事でした。</w:t>
      </w:r>
    </w:p>
    <w:p>
      <w:r>
        <w:rPr>
          <w:rFonts w:ascii="Yu Mincho" w:hAnsi="Yu Mincho" w:eastAsia="Yu Mincho"/>
          <w:b w:val="0"/>
          <w:sz w:val="24"/>
        </w:rPr>
        <w:t>彼は腿を打たれ、足を引きずるようになります。</w:t>
      </w:r>
    </w:p>
    <w:p>
      <w:r>
        <w:rPr>
          <w:rFonts w:ascii="Yu Mincho" w:hAnsi="Yu Mincho" w:eastAsia="Yu Mincho"/>
          <w:b w:val="0"/>
          <w:sz w:val="24"/>
        </w:rPr>
        <w:t>しかしそこで彼は「イスラエル」という新しい名をいただきました。</w:t>
      </w:r>
    </w:p>
    <w:p>
      <w:r>
        <w:rPr>
          <w:rFonts w:ascii="Yu Mincho" w:hAnsi="Yu Mincho" w:eastAsia="Yu Mincho"/>
          <w:b w:val="0"/>
          <w:sz w:val="24"/>
        </w:rPr>
        <w:t>そして夜が明けます。</w:t>
      </w:r>
    </w:p>
    <w:p>
      <w:r>
        <w:rPr>
          <w:rFonts w:ascii="Yu Mincho" w:hAnsi="Yu Mincho" w:eastAsia="Yu Mincho"/>
          <w:b w:val="0"/>
          <w:sz w:val="24"/>
        </w:rPr>
        <w:t>ヤコブの目の前に、いよいよ、二十年間恐れ続けてきた、あの兄エサウがやって来るのです。</w:t>
      </w:r>
    </w:p>
    <w:p>
      <w:r>
        <w:rPr>
          <w:rFonts w:ascii="Yu Mincho" w:hAnsi="Yu Mincho" w:eastAsia="Yu Mincho"/>
          <w:b w:val="0"/>
          <w:sz w:val="24"/>
        </w:rPr>
        <w:t>今日はその、エサウとの再会の場面です。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　</w:t>
      </w:r>
      <w:r>
        <w:rPr>
          <w:rFonts w:ascii="Yu Mincho" w:hAnsi="Yu Mincho" w:eastAsia="Yu Mincho"/>
          <w:b/>
          <w:sz w:val="24"/>
        </w:rPr>
        <w:t>ヤコブが目を上げて見ると、見よ、エサウがやって来た。四百人の者が一緒であった。そこで、ヤコブは子どもたちを、レアとラケルと二人の女奴隷の群れに分け、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33:2　</w:t>
      </w:r>
      <w:r>
        <w:rPr>
          <w:rFonts w:ascii="Yu Mincho" w:hAnsi="Yu Mincho" w:eastAsia="Yu Mincho"/>
          <w:b/>
          <w:sz w:val="24"/>
        </w:rPr>
        <w:t>女奴隷たちとその子どもたちを先頭に、レアとその子どもたちをその後に、ラケルとヨセフを最後に置いた。</w:t>
      </w:r>
    </w:p>
    <w:p>
      <w:r>
        <w:rPr>
          <w:rFonts w:ascii="Yu Mincho" w:hAnsi="Yu Mincho" w:eastAsia="Yu Mincho"/>
          <w:b w:val="0"/>
          <w:sz w:val="24"/>
        </w:rPr>
        <w:t>「目を上げて見ると、見よ」という言い方は、読者を、ヤコブの目の中に引き込む書き方です。</w:t>
      </w:r>
    </w:p>
    <w:p>
      <w:r>
        <w:rPr>
          <w:rFonts w:ascii="Yu Mincho" w:hAnsi="Yu Mincho" w:eastAsia="Yu Mincho"/>
          <w:b w:val="0"/>
          <w:sz w:val="24"/>
        </w:rPr>
        <w:t>私たちは、ヤコブの目を通して、恐れていたエサウが近づいてくるのを「見る」わけです。</w:t>
      </w:r>
    </w:p>
    <w:p>
      <w:r>
        <w:rPr>
          <w:rFonts w:ascii="Yu Mincho" w:hAnsi="Yu Mincho" w:eastAsia="Yu Mincho"/>
          <w:b w:val="0"/>
          <w:sz w:val="24"/>
        </w:rPr>
        <w:t>しかも、四百人を連れています。</w:t>
      </w:r>
    </w:p>
    <w:p>
      <w:r>
        <w:rPr>
          <w:rFonts w:ascii="Yu Mincho" w:hAnsi="Yu Mincho" w:eastAsia="Yu Mincho"/>
          <w:b w:val="0"/>
          <w:sz w:val="24"/>
        </w:rPr>
        <w:t>これが、護衛なのか、それとも軍隊なのか、聖書ははっきりとは書きません。</w:t>
      </w:r>
    </w:p>
    <w:p>
      <w:r>
        <w:rPr>
          <w:rFonts w:ascii="Yu Mincho" w:hAnsi="Yu Mincho" w:eastAsia="Yu Mincho"/>
          <w:b w:val="0"/>
          <w:sz w:val="24"/>
        </w:rPr>
        <w:t>ただ、ヤコブにとっては、二十年前に「殺してやる」と言った兄が、四百人を引き連れて来る、ということです。</w:t>
      </w:r>
    </w:p>
    <w:p>
      <w:r>
        <w:rPr>
          <w:rFonts w:ascii="Yu Mincho" w:hAnsi="Yu Mincho" w:eastAsia="Yu Mincho"/>
          <w:b w:val="0"/>
          <w:sz w:val="24"/>
        </w:rPr>
        <w:t>その恐怖は、相当なものだったでしょう。</w:t>
      </w:r>
    </w:p>
    <w:p>
      <w:r>
        <w:rPr>
          <w:rFonts w:ascii="Yu Mincho" w:hAnsi="Yu Mincho" w:eastAsia="Yu Mincho"/>
          <w:b w:val="0"/>
          <w:sz w:val="24"/>
        </w:rPr>
        <w:t>そこでヤコブは、家族を三つに分けます。</w:t>
      </w:r>
    </w:p>
    <w:p>
      <w:r>
        <w:rPr>
          <w:rFonts w:ascii="Yu Mincho" w:hAnsi="Yu Mincho" w:eastAsia="Yu Mincho"/>
          <w:b w:val="0"/>
          <w:sz w:val="24"/>
        </w:rPr>
        <w:t>女奴隷とその子どもたちを先頭に。</w:t>
      </w:r>
    </w:p>
    <w:p>
      <w:r>
        <w:rPr>
          <w:rFonts w:ascii="Yu Mincho" w:hAnsi="Yu Mincho" w:eastAsia="Yu Mincho"/>
          <w:b w:val="0"/>
          <w:sz w:val="24"/>
        </w:rPr>
        <w:t>レアとその子どもたちをその次に。</w:t>
      </w:r>
    </w:p>
    <w:p>
      <w:r>
        <w:rPr>
          <w:rFonts w:ascii="Yu Mincho" w:hAnsi="Yu Mincho" w:eastAsia="Yu Mincho"/>
          <w:b w:val="0"/>
          <w:sz w:val="24"/>
        </w:rPr>
        <w:t>そして、最も愛するラケルとヨセフを、いちばん最後に置きました。</w:t>
      </w:r>
    </w:p>
    <w:p>
      <w:r>
        <w:rPr>
          <w:rFonts w:ascii="Yu Mincho" w:hAnsi="Yu Mincho" w:eastAsia="Yu Mincho"/>
          <w:b w:val="0"/>
          <w:sz w:val="24"/>
        </w:rPr>
        <w:t>これは、つまり、危険から最も遠い場所に、最も愛する者を置いた、ということです。</w:t>
      </w:r>
    </w:p>
    <w:p>
      <w:r>
        <w:rPr>
          <w:rFonts w:ascii="Yu Mincho" w:hAnsi="Yu Mincho" w:eastAsia="Yu Mincho"/>
          <w:b w:val="0"/>
          <w:sz w:val="24"/>
        </w:rPr>
        <w:t>言い換えれば、もし何かあれば、先頭の者から先に犠牲になる、という並べ方です。</w:t>
      </w:r>
    </w:p>
    <w:p>
      <w:r>
        <w:rPr>
          <w:rFonts w:ascii="Yu Mincho" w:hAnsi="Yu Mincho" w:eastAsia="Yu Mincho"/>
          <w:b w:val="0"/>
          <w:sz w:val="24"/>
        </w:rPr>
        <w:t>新しい名前をいただいた、その朝に、ヤコブはまだ、こういう並べ方をしているのです。</w:t>
      </w:r>
    </w:p>
    <w:p>
      <w:r>
        <w:rPr>
          <w:rFonts w:ascii="Yu Mincho" w:hAnsi="Yu Mincho" w:eastAsia="Yu Mincho"/>
          <w:b w:val="0"/>
          <w:sz w:val="24"/>
        </w:rPr>
        <w:t>ここは少し覚えておきたいところです。</w:t>
      </w:r>
    </w:p>
    <w:p>
      <w:r>
        <w:rPr>
          <w:rFonts w:ascii="Yu Mincho" w:hAnsi="Yu Mincho" w:eastAsia="Yu Mincho"/>
          <w:b w:val="0"/>
          <w:sz w:val="24"/>
        </w:rPr>
        <w:t>恵みは、人を一晩で完成品にはしない、ということです。</w:t>
      </w:r>
    </w:p>
    <w:p>
      <w:r>
        <w:rPr>
          <w:rFonts w:ascii="Yu Mincho" w:hAnsi="Yu Mincho" w:eastAsia="Yu Mincho"/>
          <w:b w:val="0"/>
          <w:sz w:val="24"/>
        </w:rPr>
        <w:t>ペヌエルで変えられたヤコブも、家族への偏った愛のところは、まだ変えられていません。</w:t>
      </w:r>
    </w:p>
    <w:p>
      <w:r>
        <w:rPr>
          <w:rFonts w:ascii="Yu Mincho" w:hAnsi="Yu Mincho" w:eastAsia="Yu Mincho"/>
          <w:b w:val="0"/>
          <w:sz w:val="24"/>
        </w:rPr>
        <w:t>そしてこの偏った愛が、後にヨセフの物語で、大きな問題を生んでいくことになります。</w:t>
      </w:r>
    </w:p>
    <w:p>
      <w:r>
        <w:rPr>
          <w:rFonts w:ascii="Yu Mincho" w:hAnsi="Yu Mincho" w:eastAsia="Yu Mincho"/>
          <w:b w:val="0"/>
          <w:sz w:val="24"/>
        </w:rPr>
        <w:t>しかし、です。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33:3　</w:t>
      </w:r>
      <w:r>
        <w:rPr>
          <w:rFonts w:ascii="Yu Mincho" w:hAnsi="Yu Mincho" w:eastAsia="Yu Mincho"/>
          <w:b/>
          <w:sz w:val="24"/>
        </w:rPr>
        <w:t>ヤコブは自ら彼らの先に立って進んだ。彼は兄に近づくまで、七回地にひれ伏した。</w:t>
      </w:r>
    </w:p>
    <w:p>
      <w:r>
        <w:rPr>
          <w:rFonts w:ascii="Yu Mincho" w:hAnsi="Yu Mincho" w:eastAsia="Yu Mincho"/>
          <w:b w:val="0"/>
          <w:sz w:val="24"/>
        </w:rPr>
        <w:t>ここに、変化があらわれます。</w:t>
      </w:r>
    </w:p>
    <w:p>
      <w:r>
        <w:rPr>
          <w:rFonts w:ascii="Yu Mincho" w:hAnsi="Yu Mincho" w:eastAsia="Yu Mincho"/>
          <w:b w:val="0"/>
          <w:sz w:val="24"/>
        </w:rPr>
        <w:t>「ヤコブは自ら彼らの先に立って進んだ」。</w:t>
      </w:r>
    </w:p>
    <w:p>
      <w:r>
        <w:rPr>
          <w:rFonts w:ascii="Yu Mincho" w:hAnsi="Yu Mincho" w:eastAsia="Yu Mincho"/>
          <w:b w:val="0"/>
          <w:sz w:val="24"/>
        </w:rPr>
        <w:t>原文では、わざわざ「彼自身が」という言葉が強調されています。</w:t>
      </w:r>
    </w:p>
    <w:p>
      <w:r>
        <w:rPr>
          <w:rFonts w:ascii="Yu Mincho" w:hAnsi="Yu Mincho" w:eastAsia="Yu Mincho"/>
          <w:b w:val="0"/>
          <w:sz w:val="24"/>
        </w:rPr>
        <w:t>書かなくてもいいのに、「彼自身が」と書いてある。</w:t>
      </w:r>
    </w:p>
    <w:p>
      <w:r>
        <w:rPr>
          <w:rFonts w:ascii="Yu Mincho" w:hAnsi="Yu Mincho" w:eastAsia="Yu Mincho"/>
          <w:b w:val="0"/>
          <w:sz w:val="24"/>
        </w:rPr>
        <w:t>つまり、聖書がここを指さしているのです。</w:t>
      </w:r>
    </w:p>
    <w:p>
      <w:r>
        <w:rPr>
          <w:rFonts w:ascii="Yu Mincho" w:hAnsi="Yu Mincho" w:eastAsia="Yu Mincho"/>
          <w:b w:val="0"/>
          <w:sz w:val="24"/>
        </w:rPr>
        <w:t>思い出してください。</w:t>
      </w:r>
    </w:p>
    <w:p>
      <w:r>
        <w:rPr>
          <w:rFonts w:ascii="Yu Mincho" w:hAnsi="Yu Mincho" w:eastAsia="Yu Mincho"/>
          <w:b w:val="0"/>
          <w:sz w:val="24"/>
        </w:rPr>
        <w:t>前の晩、格闘の前のヤコブは、贈り物を自分の先に送り、家族をヤボク川の向こうに渡らせ、自分だけ後ろに残っていました。</w:t>
      </w:r>
    </w:p>
    <w:p>
      <w:r>
        <w:rPr>
          <w:rFonts w:ascii="Yu Mincho" w:hAnsi="Yu Mincho" w:eastAsia="Yu Mincho"/>
          <w:b w:val="0"/>
          <w:sz w:val="24"/>
        </w:rPr>
        <w:t>いつも、自分と危険のあいだに、緩衝材を置く人だったのです。</w:t>
      </w:r>
    </w:p>
    <w:p>
      <w:r>
        <w:rPr>
          <w:rFonts w:ascii="Yu Mincho" w:hAnsi="Yu Mincho" w:eastAsia="Yu Mincho"/>
          <w:b w:val="0"/>
          <w:sz w:val="24"/>
        </w:rPr>
        <w:t>ところがこの朝は逆です。</w:t>
      </w:r>
    </w:p>
    <w:p>
      <w:r>
        <w:rPr>
          <w:rFonts w:ascii="Yu Mincho" w:hAnsi="Yu Mincho" w:eastAsia="Yu Mincho"/>
          <w:b w:val="0"/>
          <w:sz w:val="24"/>
        </w:rPr>
        <w:t>家族を盾にするのではなく、自分が真っ先に、兄の剣の届くところへ出て行く。</w:t>
      </w:r>
    </w:p>
    <w:p>
      <w:r>
        <w:rPr>
          <w:rFonts w:ascii="Yu Mincho" w:hAnsi="Yu Mincho" w:eastAsia="Yu Mincho"/>
          <w:b w:val="0"/>
          <w:sz w:val="24"/>
        </w:rPr>
        <w:t>しかも彼は、前の晩に腿を打たれています。</w:t>
      </w:r>
    </w:p>
    <w:p>
      <w:r>
        <w:rPr>
          <w:rFonts w:ascii="Yu Mincho" w:hAnsi="Yu Mincho" w:eastAsia="Yu Mincho"/>
          <w:b w:val="0"/>
          <w:sz w:val="24"/>
        </w:rPr>
        <w:t>つまり「イスラエル」と名づけられた男が、最初にした公の行いは、足を引きずりながら、家族と剣のあいだに自分の体を置くことだったのです。</w:t>
      </w:r>
    </w:p>
    <w:p>
      <w:r>
        <w:rPr>
          <w:rFonts w:ascii="Yu Mincho" w:hAnsi="Yu Mincho" w:eastAsia="Yu Mincho"/>
          <w:b w:val="0"/>
          <w:sz w:val="24"/>
        </w:rPr>
        <w:t>同じ朝に、二人のヤコブが同居しています。</w:t>
      </w:r>
    </w:p>
    <w:p>
      <w:r>
        <w:rPr>
          <w:rFonts w:ascii="Yu Mincho" w:hAnsi="Yu Mincho" w:eastAsia="Yu Mincho"/>
          <w:b w:val="0"/>
          <w:sz w:val="24"/>
        </w:rPr>
        <w:t>昨日までの古い癖、つまり並べ方。</w:t>
      </w:r>
    </w:p>
    <w:p>
      <w:r>
        <w:rPr>
          <w:rFonts w:ascii="Yu Mincho" w:hAnsi="Yu Mincho" w:eastAsia="Yu Mincho"/>
          <w:b w:val="0"/>
          <w:sz w:val="24"/>
        </w:rPr>
        <w:t>そして、新しい一歩、つまり先頭に立つこと。</w:t>
      </w:r>
    </w:p>
    <w:p>
      <w:r>
        <w:rPr>
          <w:rFonts w:ascii="Yu Mincho" w:hAnsi="Yu Mincho" w:eastAsia="Yu Mincho"/>
          <w:b w:val="0"/>
          <w:sz w:val="24"/>
        </w:rPr>
        <w:t>恵みは、一晩で完成させはしません。</w:t>
      </w:r>
    </w:p>
    <w:p>
      <w:r>
        <w:rPr>
          <w:rFonts w:ascii="Yu Mincho" w:hAnsi="Yu Mincho" w:eastAsia="Yu Mincho"/>
          <w:b w:val="0"/>
          <w:sz w:val="24"/>
        </w:rPr>
        <w:t>しかし、足の向きは変えるのです。</w:t>
      </w:r>
    </w:p>
    <w:p>
      <w:r>
        <w:rPr>
          <w:rFonts w:ascii="Yu Mincho" w:hAnsi="Yu Mincho" w:eastAsia="Yu Mincho"/>
          <w:b w:val="0"/>
          <w:sz w:val="24"/>
        </w:rPr>
        <w:t>そして「七回ひれ伏した」。</w:t>
      </w:r>
    </w:p>
    <w:p>
      <w:r>
        <w:rPr>
          <w:rFonts w:ascii="Yu Mincho" w:hAnsi="Yu Mincho" w:eastAsia="Yu Mincho"/>
          <w:b w:val="0"/>
          <w:sz w:val="24"/>
        </w:rPr>
        <w:t>これは、当時の最高の敬礼です。</w:t>
      </w:r>
    </w:p>
    <w:p>
      <w:r>
        <w:rPr>
          <w:rFonts w:ascii="Yu Mincho" w:hAnsi="Yu Mincho" w:eastAsia="Yu Mincho"/>
          <w:b w:val="0"/>
          <w:sz w:val="24"/>
        </w:rPr>
        <w:t>エジプトに残された外交文書にも、王に対して「七たびと七たび、ひれ伏します」という言い方が出てきます。</w:t>
      </w:r>
    </w:p>
    <w:p>
      <w:r>
        <w:rPr>
          <w:rFonts w:ascii="Yu Mincho" w:hAnsi="Yu Mincho" w:eastAsia="Yu Mincho"/>
          <w:b w:val="0"/>
          <w:sz w:val="24"/>
        </w:rPr>
        <w:t>つまりヤコブは、兄に対して、しもべが主君に対するような、完全な臣従の礼をしているのです。</w:t>
      </w:r>
    </w:p>
    <w:p>
      <w:r>
        <w:rPr>
          <w:rFonts w:ascii="Yu Mincho" w:hAnsi="Yu Mincho" w:eastAsia="Yu Mincho"/>
          <w:b w:val="0"/>
          <w:sz w:val="24"/>
        </w:rPr>
        <w:t>ここには、深い皮肉があります。</w:t>
      </w:r>
    </w:p>
    <w:p>
      <w:r>
        <w:rPr>
          <w:rFonts w:ascii="Yu Mincho" w:hAnsi="Yu Mincho" w:eastAsia="Yu Mincho"/>
          <w:b w:val="0"/>
          <w:sz w:val="24"/>
        </w:rPr>
        <w:t>奪い取ったあの祝福は、こう言っていました。</w:t>
      </w:r>
    </w:p>
    <w:p>
      <w:r>
        <w:rPr>
          <w:rFonts w:ascii="Yu Mincho" w:hAnsi="Yu Mincho" w:eastAsia="Yu Mincho"/>
          <w:b w:val="0"/>
          <w:sz w:val="24"/>
        </w:rPr>
        <w:t>「もろもろの国民があなたにひれ伏す。あなたは兄弟たちの主となる」と。</w:t>
      </w:r>
    </w:p>
    <w:p>
      <w:r>
        <w:rPr>
          <w:rFonts w:ascii="Yu Mincho" w:hAnsi="Yu Mincho" w:eastAsia="Yu Mincho"/>
          <w:b w:val="0"/>
          <w:sz w:val="24"/>
        </w:rPr>
        <w:t>ところが今、ひれ伏しているのは、ヤコブのほうです。</w:t>
      </w:r>
    </w:p>
    <w:p>
      <w:r>
        <w:rPr>
          <w:rFonts w:ascii="Yu Mincho" w:hAnsi="Yu Mincho" w:eastAsia="Yu Mincho"/>
          <w:b w:val="0"/>
          <w:sz w:val="24"/>
        </w:rPr>
        <w:t>奪った祝福のとおりにはなっていないのです。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33:4　</w:t>
      </w:r>
      <w:r>
        <w:rPr>
          <w:rFonts w:ascii="Yu Mincho" w:hAnsi="Yu Mincho" w:eastAsia="Yu Mincho"/>
          <w:b/>
          <w:sz w:val="24"/>
        </w:rPr>
        <w:t>エサウは迎えに走って来て、彼を抱きしめ、首に抱きついて口づけし、二人は泣いた。</w:t>
      </w:r>
    </w:p>
    <w:p>
      <w:r>
        <w:rPr>
          <w:rFonts w:ascii="Yu Mincho" w:hAnsi="Yu Mincho" w:eastAsia="Yu Mincho"/>
          <w:b w:val="0"/>
          <w:sz w:val="24"/>
        </w:rPr>
        <w:t>さて、ヤコブが七回のひれ伏しを、まだやり終わらないうちに、エサウが走り出します。</w:t>
      </w:r>
    </w:p>
    <w:p>
      <w:r>
        <w:rPr>
          <w:rFonts w:ascii="Yu Mincho" w:hAnsi="Yu Mincho" w:eastAsia="Yu Mincho"/>
          <w:b w:val="0"/>
          <w:sz w:val="24"/>
        </w:rPr>
        <w:t>ここは原文で、動詞がたたみかけるように続きます。</w:t>
      </w:r>
    </w:p>
    <w:p>
      <w:r>
        <w:rPr>
          <w:rFonts w:ascii="Yu Mincho" w:hAnsi="Yu Mincho" w:eastAsia="Yu Mincho"/>
          <w:b w:val="0"/>
          <w:sz w:val="24"/>
        </w:rPr>
        <w:t>走り——抱きしめ——首に抱きつき——口づけし——泣いた。</w:t>
      </w:r>
    </w:p>
    <w:p>
      <w:r>
        <w:rPr>
          <w:rFonts w:ascii="Yu Mincho" w:hAnsi="Yu Mincho" w:eastAsia="Yu Mincho"/>
          <w:b w:val="0"/>
          <w:sz w:val="24"/>
        </w:rPr>
        <w:t>五つの動作が、息つく間もなく続くのです。</w:t>
      </w:r>
    </w:p>
    <w:p>
      <w:r>
        <w:rPr>
          <w:rFonts w:ascii="Yu Mincho" w:hAnsi="Yu Mincho" w:eastAsia="Yu Mincho"/>
          <w:b w:val="0"/>
          <w:sz w:val="24"/>
        </w:rPr>
        <w:t>ヤコブの周到な計算が、つまり、隊列も、贈り物も、ていねいな敬語も、そのすべてが、エサウの、計算のない一回の疾走によって、追い越されてしまいました。</w:t>
      </w:r>
    </w:p>
    <w:p>
      <w:r>
        <w:rPr>
          <w:rFonts w:ascii="Yu Mincho" w:hAnsi="Yu Mincho" w:eastAsia="Yu Mincho"/>
          <w:b w:val="0"/>
          <w:sz w:val="24"/>
        </w:rPr>
        <w:t>「二人は泣いた」とあります。</w:t>
      </w:r>
    </w:p>
    <w:p>
      <w:r>
        <w:rPr>
          <w:rFonts w:ascii="Yu Mincho" w:hAnsi="Yu Mincho" w:eastAsia="Yu Mincho"/>
          <w:b w:val="0"/>
          <w:sz w:val="24"/>
        </w:rPr>
        <w:t>二十年分の涙です。</w:t>
      </w:r>
    </w:p>
    <w:p>
      <w:r>
        <w:rPr>
          <w:rFonts w:ascii="Yu Mincho" w:hAnsi="Yu Mincho" w:eastAsia="Yu Mincho"/>
          <w:b w:val="0"/>
          <w:sz w:val="24"/>
        </w:rPr>
        <w:t>二十年前、ヤコブが恐れていたのは、報復の顔でした。</w:t>
      </w:r>
    </w:p>
    <w:p>
      <w:r>
        <w:rPr>
          <w:rFonts w:ascii="Yu Mincho" w:hAnsi="Yu Mincho" w:eastAsia="Yu Mincho"/>
          <w:b w:val="0"/>
          <w:sz w:val="24"/>
        </w:rPr>
        <w:t>剣を持って近づいてくる、復讐の顔です。</w:t>
      </w:r>
    </w:p>
    <w:p>
      <w:r>
        <w:rPr>
          <w:rFonts w:ascii="Yu Mincho" w:hAnsi="Yu Mincho" w:eastAsia="Yu Mincho"/>
          <w:b w:val="0"/>
          <w:sz w:val="24"/>
        </w:rPr>
        <w:t>ところが、近づいてきた顔は、走り寄って、抱きしめて、泣く顔だったのです。</w:t>
      </w:r>
    </w:p>
    <w:p>
      <w:r>
        <w:rPr>
          <w:rFonts w:ascii="Yu Mincho" w:hAnsi="Yu Mincho" w:eastAsia="Yu Mincho"/>
          <w:b w:val="0"/>
          <w:sz w:val="24"/>
        </w:rPr>
        <w:t>恐れていた顔は、恵みの顔だったのです。</w:t>
      </w:r>
    </w:p>
    <w:p>
      <w:r>
        <w:rPr>
          <w:rFonts w:ascii="Yu Mincho" w:hAnsi="Yu Mincho" w:eastAsia="Yu Mincho"/>
          <w:b w:val="0"/>
          <w:sz w:val="24"/>
        </w:rPr>
        <w:t>ここで一つ、覚えておきたいことがあります。</w:t>
      </w:r>
    </w:p>
    <w:p>
      <w:r>
        <w:rPr>
          <w:rFonts w:ascii="Yu Mincho" w:hAnsi="Yu Mincho" w:eastAsia="Yu Mincho"/>
          <w:b w:val="0"/>
          <w:sz w:val="24"/>
        </w:rPr>
        <w:t>ヤコブが二十年間、頭の中で恐れ続けていたエサウは、あの二十年前の、怒りのエサウでした。</w:t>
      </w:r>
    </w:p>
    <w:p>
      <w:r>
        <w:rPr>
          <w:rFonts w:ascii="Yu Mincho" w:hAnsi="Yu Mincho" w:eastAsia="Yu Mincho"/>
          <w:b w:val="0"/>
          <w:sz w:val="24"/>
        </w:rPr>
        <w:t>しかし、目の前のエサウは、もう、そこにはいませんでした。</w:t>
      </w:r>
    </w:p>
    <w:p>
      <w:r>
        <w:rPr>
          <w:rFonts w:ascii="Yu Mincho" w:hAnsi="Yu Mincho" w:eastAsia="Yu Mincho"/>
          <w:b w:val="0"/>
          <w:sz w:val="24"/>
        </w:rPr>
        <w:t>私たちもよく、頭の中の古い相手と、戦い続けてしまうことがあるのではないでしょうか。</w:t>
      </w:r>
    </w:p>
    <w:p>
      <w:r>
        <w:rPr>
          <w:rFonts w:ascii="Yu Mincho" w:hAnsi="Yu Mincho" w:eastAsia="Yu Mincho"/>
          <w:b w:val="0"/>
          <w:sz w:val="24"/>
        </w:rPr>
        <w:t>罪の意識は、相手の「今」を見えなくさせます。</w:t>
      </w:r>
    </w:p>
    <w:p>
      <w:r>
        <w:rPr>
          <w:rFonts w:ascii="Yu Mincho" w:hAnsi="Yu Mincho" w:eastAsia="Yu Mincho"/>
          <w:b w:val="0"/>
          <w:sz w:val="24"/>
        </w:rPr>
        <w:t>そして、和解のいちばんの妨げは、相手の怒りではなく、こちらの想像であることが、案外多いのです。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33:5　</w:t>
      </w:r>
      <w:r>
        <w:rPr>
          <w:rFonts w:ascii="Yu Mincho" w:hAnsi="Yu Mincho" w:eastAsia="Yu Mincho"/>
          <w:b/>
          <w:sz w:val="24"/>
        </w:rPr>
        <w:t>エサウは目を上げ、女たちや子どもたちを見て、「この人たちは、あなたの何なのか」と尋ねた。ヤコブは、「神があなた様のしもべに恵んでくださった子どもたちです」と答えた。</w:t>
      </w:r>
    </w:p>
    <w:p>
      <w:r>
        <w:rPr>
          <w:rFonts w:ascii="Yu Mincho" w:hAnsi="Yu Mincho" w:eastAsia="Yu Mincho"/>
          <w:b w:val="0"/>
          <w:sz w:val="24"/>
        </w:rPr>
        <w:t>ここで、ある言葉が初めて出てきます。</w:t>
      </w:r>
    </w:p>
    <w:p>
      <w:r>
        <w:rPr>
          <w:rFonts w:ascii="Yu Mincho" w:hAnsi="Yu Mincho" w:eastAsia="Yu Mincho"/>
          <w:b w:val="0"/>
          <w:sz w:val="24"/>
        </w:rPr>
        <w:t>「神が恵んでくださった」。</w:t>
      </w:r>
    </w:p>
    <w:p>
      <w:r>
        <w:rPr>
          <w:rFonts w:ascii="Yu Mincho" w:hAnsi="Yu Mincho" w:eastAsia="Yu Mincho"/>
          <w:b w:val="0"/>
          <w:sz w:val="24"/>
        </w:rPr>
        <w:t>この「恵む」という言葉が、今日の場面の、一つの大事な鍵になります。</w:t>
      </w:r>
    </w:p>
    <w:p>
      <w:r>
        <w:rPr>
          <w:rFonts w:ascii="Yu Mincho" w:hAnsi="Yu Mincho" w:eastAsia="Yu Mincho"/>
          <w:b w:val="0"/>
          <w:sz w:val="24"/>
        </w:rPr>
        <w:t>二十年前のヤコブの口に、この「神の恵み」という言葉は、ありませんでした。</w:t>
      </w:r>
    </w:p>
    <w:p>
      <w:r>
        <w:rPr>
          <w:rFonts w:ascii="Yu Mincho" w:hAnsi="Yu Mincho" w:eastAsia="Yu Mincho"/>
          <w:b w:val="0"/>
          <w:sz w:val="24"/>
        </w:rPr>
        <w:t>祝福は、奪い取るもの、だまして手に入れるものだったのです。</w:t>
      </w:r>
    </w:p>
    <w:p>
      <w:r>
        <w:rPr>
          <w:rFonts w:ascii="Yu Mincho" w:hAnsi="Yu Mincho" w:eastAsia="Yu Mincho"/>
          <w:b w:val="0"/>
          <w:sz w:val="24"/>
        </w:rPr>
        <w:t>それが今、ヤコブは、子どもたちのことを「神が恵んでくださったもの」と告白しています。</w:t>
      </w:r>
    </w:p>
    <w:p>
      <w:r>
        <w:rPr>
          <w:rFonts w:ascii="Yu Mincho" w:hAnsi="Yu Mincho" w:eastAsia="Yu Mincho"/>
          <w:b w:val="0"/>
          <w:sz w:val="24"/>
        </w:rPr>
        <w:t>自分の手柄ではない。神が一方的に、恵んでくださったのだ、と。</w:t>
      </w:r>
    </w:p>
    <w:p>
      <w:r>
        <w:rPr>
          <w:rFonts w:ascii="Yu Mincho" w:hAnsi="Yu Mincho" w:eastAsia="Yu Mincho"/>
          <w:b w:val="0"/>
          <w:sz w:val="24"/>
        </w:rPr>
        <w:t>これは、二十年の年月が、ヤコブの中で何を変えたのかを、よくあらわしている一言です。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33:6　</w:t>
      </w:r>
      <w:r>
        <w:rPr>
          <w:rFonts w:ascii="Yu Mincho" w:hAnsi="Yu Mincho" w:eastAsia="Yu Mincho"/>
          <w:b/>
          <w:sz w:val="24"/>
        </w:rPr>
        <w:t>それから、女奴隷たちが、子どもたちと一緒に近づいて来て、ひれ伏した。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33:7　</w:t>
      </w:r>
      <w:r>
        <w:rPr>
          <w:rFonts w:ascii="Yu Mincho" w:hAnsi="Yu Mincho" w:eastAsia="Yu Mincho"/>
          <w:b/>
          <w:sz w:val="24"/>
        </w:rPr>
        <w:t>レアも子どもたちと一緒に近づいて来て、ひれ伏した。最後に、ヨセフとラケルが近づいて来て、ひれ伏した。</w:t>
      </w:r>
    </w:p>
    <w:p>
      <w:r>
        <w:rPr>
          <w:rFonts w:ascii="Yu Mincho" w:hAnsi="Yu Mincho" w:eastAsia="Yu Mincho"/>
          <w:b w:val="0"/>
          <w:sz w:val="24"/>
        </w:rPr>
        <w:t>家族が、先ほどの並びの順に進み出て、ひれ伏します。</w:t>
      </w:r>
    </w:p>
    <w:p>
      <w:r>
        <w:rPr>
          <w:rFonts w:ascii="Yu Mincho" w:hAnsi="Yu Mincho" w:eastAsia="Yu Mincho"/>
          <w:b w:val="0"/>
          <w:sz w:val="24"/>
        </w:rPr>
        <w:t>奪った祝福にあった「あなたの母の子らはあなたにひれ伏す」という言葉が、ここでも、家族全員によって、逆に演じられているのです。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33:8　</w:t>
      </w:r>
      <w:r>
        <w:rPr>
          <w:rFonts w:ascii="Yu Mincho" w:hAnsi="Yu Mincho" w:eastAsia="Yu Mincho"/>
          <w:b/>
          <w:sz w:val="24"/>
        </w:rPr>
        <w:t>するとエサウは、「私が出会ったあの一群すべては、いったい何のためのものか」と尋ねた。ヤコブは「あなた様のご好意を得るためのものです」と答えた。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33:9　</w:t>
      </w:r>
      <w:r>
        <w:rPr>
          <w:rFonts w:ascii="Yu Mincho" w:hAnsi="Yu Mincho" w:eastAsia="Yu Mincho"/>
          <w:b/>
          <w:sz w:val="24"/>
        </w:rPr>
        <w:t>エサウは、「私には十分ある。弟よ、あなたのものは、あなたのものにしておきなさい」と言った。</w:t>
      </w:r>
    </w:p>
    <w:p>
      <w:r>
        <w:rPr>
          <w:rFonts w:ascii="Yu Mincho" w:hAnsi="Yu Mincho" w:eastAsia="Yu Mincho"/>
          <w:b w:val="0"/>
          <w:sz w:val="24"/>
        </w:rPr>
        <w:t>ここに、大事なことが書かれています。</w:t>
      </w:r>
    </w:p>
    <w:p>
      <w:r>
        <w:rPr>
          <w:rFonts w:ascii="Yu Mincho" w:hAnsi="Yu Mincho" w:eastAsia="Yu Mincho"/>
          <w:b w:val="0"/>
          <w:sz w:val="24"/>
        </w:rPr>
        <w:t>エサウが道中で出会った「あの一群」というのは、ヤコブが前もって送っていた、贈り物の群れのことです。</w:t>
      </w:r>
    </w:p>
    <w:p>
      <w:r>
        <w:rPr>
          <w:rFonts w:ascii="Yu Mincho" w:hAnsi="Yu Mincho" w:eastAsia="Yu Mincho"/>
          <w:b w:val="0"/>
          <w:sz w:val="24"/>
        </w:rPr>
        <w:t>ヤコブは、贈り物を、何回かに分けて、波のように送り出していました。</w:t>
      </w:r>
    </w:p>
    <w:p>
      <w:r>
        <w:rPr>
          <w:rFonts w:ascii="Yu Mincho" w:hAnsi="Yu Mincho" w:eastAsia="Yu Mincho"/>
          <w:b w:val="0"/>
          <w:sz w:val="24"/>
        </w:rPr>
        <w:t>何のためか。</w:t>
      </w:r>
    </w:p>
    <w:p>
      <w:r>
        <w:rPr>
          <w:rFonts w:ascii="Yu Mincho" w:hAnsi="Yu Mincho" w:eastAsia="Yu Mincho"/>
          <w:b w:val="0"/>
          <w:sz w:val="24"/>
        </w:rPr>
        <w:t>エサウの怒りを、なだめるためです。</w:t>
      </w:r>
    </w:p>
    <w:p>
      <w:r>
        <w:rPr>
          <w:rFonts w:ascii="Yu Mincho" w:hAnsi="Yu Mincho" w:eastAsia="Yu Mincho"/>
          <w:b w:val="0"/>
          <w:sz w:val="24"/>
        </w:rPr>
        <w:t>ところが、ここでエサウは何と言っているでしょうか。</w:t>
      </w:r>
    </w:p>
    <w:p>
      <w:r>
        <w:rPr>
          <w:rFonts w:ascii="Yu Mincho" w:hAnsi="Yu Mincho" w:eastAsia="Yu Mincho"/>
          <w:b w:val="0"/>
          <w:sz w:val="24"/>
        </w:rPr>
        <w:t>「私には十分ある」。</w:t>
      </w:r>
    </w:p>
    <w:p>
      <w:r>
        <w:rPr>
          <w:rFonts w:ascii="Yu Mincho" w:hAnsi="Yu Mincho" w:eastAsia="Yu Mincho"/>
          <w:b w:val="0"/>
          <w:sz w:val="24"/>
        </w:rPr>
        <w:t>「あなたのものは、あなたのものにしておきなさい」と言うのです。</w:t>
      </w:r>
    </w:p>
    <w:p>
      <w:r>
        <w:rPr>
          <w:rFonts w:ascii="Yu Mincho" w:hAnsi="Yu Mincho" w:eastAsia="Yu Mincho"/>
          <w:b w:val="0"/>
          <w:sz w:val="24"/>
        </w:rPr>
        <w:t>つまり、エサウは、贈り物を見て機嫌が直ったわけではない、ということです。</w:t>
      </w:r>
    </w:p>
    <w:p>
      <w:r>
        <w:rPr>
          <w:rFonts w:ascii="Yu Mincho" w:hAnsi="Yu Mincho" w:eastAsia="Yu Mincho"/>
          <w:b w:val="0"/>
          <w:sz w:val="24"/>
        </w:rPr>
        <w:t>贈り物が届いたから、抱きしめたのではない。</w:t>
      </w:r>
    </w:p>
    <w:p>
      <w:r>
        <w:rPr>
          <w:rFonts w:ascii="Yu Mincho" w:hAnsi="Yu Mincho" w:eastAsia="Yu Mincho"/>
          <w:b w:val="0"/>
          <w:sz w:val="24"/>
        </w:rPr>
        <w:t>走り寄ったのは、贈り物のためではなかったのです。</w:t>
      </w:r>
    </w:p>
    <w:p>
      <w:r>
        <w:rPr>
          <w:rFonts w:ascii="Yu Mincho" w:hAnsi="Yu Mincho" w:eastAsia="Yu Mincho"/>
          <w:b w:val="0"/>
          <w:sz w:val="24"/>
        </w:rPr>
        <w:t>ここを、しっかり押さえておきたいと思います。</w:t>
      </w:r>
    </w:p>
    <w:p>
      <w:r>
        <w:rPr>
          <w:rFonts w:ascii="Yu Mincho" w:hAnsi="Yu Mincho" w:eastAsia="Yu Mincho"/>
          <w:b w:val="0"/>
          <w:sz w:val="24"/>
        </w:rPr>
        <w:t>エサウは「弟よ」と呼びかけています。</w:t>
      </w:r>
    </w:p>
    <w:p>
      <w:r>
        <w:rPr>
          <w:rFonts w:ascii="Yu Mincho" w:hAnsi="Yu Mincho" w:eastAsia="Yu Mincho"/>
          <w:b w:val="0"/>
          <w:sz w:val="24"/>
        </w:rPr>
        <w:t>ヤコブはずっと「ご主人様」「しもべ」という言葉で話しているのに、エサウはただ一言、「わが兄弟」と呼ぶのです。</w:t>
      </w:r>
    </w:p>
    <w:p>
      <w:r>
        <w:rPr>
          <w:rFonts w:ascii="Yu Mincho" w:hAnsi="Yu Mincho" w:eastAsia="Yu Mincho"/>
          <w:b w:val="0"/>
          <w:sz w:val="24"/>
        </w:rPr>
        <w:t>主従の言葉と、兄弟の言葉。</w:t>
      </w:r>
    </w:p>
    <w:p>
      <w:r>
        <w:rPr>
          <w:rFonts w:ascii="Yu Mincho" w:hAnsi="Yu Mincho" w:eastAsia="Yu Mincho"/>
          <w:b w:val="0"/>
          <w:sz w:val="24"/>
        </w:rPr>
        <w:t>この対比も、とても美しいところです。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33:10　</w:t>
      </w:r>
      <w:r>
        <w:rPr>
          <w:rFonts w:ascii="Yu Mincho" w:hAnsi="Yu Mincho" w:eastAsia="Yu Mincho"/>
          <w:b/>
          <w:sz w:val="24"/>
        </w:rPr>
        <w:t>ヤコブは答えた。「いいえ。もしお気に召すなら、どうか私の手から贈り物をお受け取りください。私は兄上のお顔を見て、神の御顔を見ているようです。兄上は私を喜んでくださいましたから。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33:11　</w:t>
      </w:r>
      <w:r>
        <w:rPr>
          <w:rFonts w:ascii="Yu Mincho" w:hAnsi="Yu Mincho" w:eastAsia="Yu Mincho"/>
          <w:b/>
          <w:sz w:val="24"/>
        </w:rPr>
        <w:t>どうか、兄上のために持参した、この祝いの品をお受け取りください。神が私を恵んでくださったので、私はすべてのものを持っていますから。」ヤコブがしきりに勧めたので、エサウは受け取った。</w:t>
      </w:r>
    </w:p>
    <w:p>
      <w:r>
        <w:rPr>
          <w:rFonts w:ascii="Yu Mincho" w:hAnsi="Yu Mincho" w:eastAsia="Yu Mincho"/>
          <w:b w:val="0"/>
          <w:sz w:val="24"/>
        </w:rPr>
        <w:t>さて、今日の中心の場面です。</w:t>
      </w:r>
    </w:p>
    <w:p>
      <w:r>
        <w:rPr>
          <w:rFonts w:ascii="Yu Mincho" w:hAnsi="Yu Mincho" w:eastAsia="Yu Mincho"/>
          <w:b w:val="0"/>
          <w:sz w:val="24"/>
        </w:rPr>
        <w:t>10節で、ヤコブは「兄上のお顔を見て、神の御顔を見ているようです」と言います。</w:t>
      </w:r>
    </w:p>
    <w:p>
      <w:r>
        <w:rPr>
          <w:rFonts w:ascii="Yu Mincho" w:hAnsi="Yu Mincho" w:eastAsia="Yu Mincho"/>
          <w:b w:val="0"/>
          <w:sz w:val="24"/>
        </w:rPr>
        <w:t>これは、前の晩のペヌエルと重なる言葉です。</w:t>
      </w:r>
    </w:p>
    <w:p>
      <w:r>
        <w:rPr>
          <w:rFonts w:ascii="Yu Mincho" w:hAnsi="Yu Mincho" w:eastAsia="Yu Mincho"/>
          <w:b w:val="0"/>
          <w:sz w:val="24"/>
        </w:rPr>
        <w:t>「私は顔と顔を合わせて神を見た」と言ったヤコブが、その翌朝、今度は兄の顔の中に、神の御顔を見ている。</w:t>
      </w:r>
    </w:p>
    <w:p>
      <w:r>
        <w:rPr>
          <w:rFonts w:ascii="Yu Mincho" w:hAnsi="Yu Mincho" w:eastAsia="Yu Mincho"/>
          <w:b w:val="0"/>
          <w:sz w:val="24"/>
        </w:rPr>
        <w:t>赦してくれた兄弟の顔の中に、神の顔を見たのです。</w:t>
      </w:r>
    </w:p>
    <w:p>
      <w:r>
        <w:rPr>
          <w:rFonts w:ascii="Yu Mincho" w:hAnsi="Yu Mincho" w:eastAsia="Yu Mincho"/>
          <w:b w:val="0"/>
          <w:sz w:val="24"/>
        </w:rPr>
        <w:t>神との和解と、兄弟との和解は、切り離せないものだ、ということが、ここに静かに語られています。</w:t>
      </w:r>
    </w:p>
    <w:p>
      <w:r>
        <w:rPr>
          <w:rFonts w:ascii="Yu Mincho" w:hAnsi="Yu Mincho" w:eastAsia="Yu Mincho"/>
          <w:b w:val="0"/>
          <w:sz w:val="24"/>
        </w:rPr>
        <w:t>ただ、今日は、このお顔のことよりも、もう一つ、続く11節に、ぜひ注目していただきたいのです。</w:t>
      </w:r>
    </w:p>
    <w:p>
      <w:r>
        <w:rPr>
          <w:rFonts w:ascii="Yu Mincho" w:hAnsi="Yu Mincho" w:eastAsia="Yu Mincho"/>
          <w:b w:val="0"/>
          <w:sz w:val="24"/>
        </w:rPr>
        <w:t>ここまで、ヤコブの贈り物は、ずっと「贈り物」と呼ばれてきました。</w:t>
      </w:r>
    </w:p>
    <w:p>
      <w:r>
        <w:rPr>
          <w:rFonts w:ascii="Yu Mincho" w:hAnsi="Yu Mincho" w:eastAsia="Yu Mincho"/>
          <w:b w:val="0"/>
          <w:sz w:val="24"/>
        </w:rPr>
        <w:t>ところが11節で、ヤコブは、突然、言葉を変えます。</w:t>
      </w:r>
    </w:p>
    <w:p>
      <w:r>
        <w:rPr>
          <w:rFonts w:ascii="Yu Mincho" w:hAnsi="Yu Mincho" w:eastAsia="Yu Mincho"/>
          <w:b w:val="0"/>
          <w:sz w:val="24"/>
        </w:rPr>
        <w:t>「この祝いの品をお受け取りください」。</w:t>
      </w:r>
    </w:p>
    <w:p>
      <w:r>
        <w:rPr>
          <w:rFonts w:ascii="Yu Mincho" w:hAnsi="Yu Mincho" w:eastAsia="Yu Mincho"/>
          <w:b w:val="0"/>
          <w:sz w:val="24"/>
        </w:rPr>
        <w:t>この「祝いの品」と訳されている言葉は、原文では「私の祝福」です。</w:t>
      </w:r>
    </w:p>
    <w:p>
      <w:r>
        <w:rPr>
          <w:rFonts w:ascii="Yu Mincho" w:hAnsi="Yu Mincho" w:eastAsia="Yu Mincho"/>
          <w:b w:val="0"/>
          <w:sz w:val="24"/>
        </w:rPr>
        <w:t>「ビルカーティー」、私の祝福、という言葉です。</w:t>
      </w:r>
    </w:p>
    <w:p>
      <w:r>
        <w:rPr>
          <w:rFonts w:ascii="Yu Mincho" w:hAnsi="Yu Mincho" w:eastAsia="Yu Mincho"/>
          <w:b w:val="0"/>
          <w:sz w:val="24"/>
        </w:rPr>
        <w:t>これは、二十七章で、あれほど問題になった、あの「祝福」と、まったく同じ言葉なのです。</w:t>
      </w:r>
    </w:p>
    <w:p>
      <w:r>
        <w:rPr>
          <w:rFonts w:ascii="Yu Mincho" w:hAnsi="Yu Mincho" w:eastAsia="Yu Mincho"/>
          <w:b w:val="0"/>
          <w:sz w:val="24"/>
        </w:rPr>
        <w:t>思い出してください。</w:t>
      </w:r>
    </w:p>
    <w:p>
      <w:r>
        <w:rPr>
          <w:rFonts w:ascii="Yu Mincho" w:hAnsi="Yu Mincho" w:eastAsia="Yu Mincho"/>
          <w:b w:val="0"/>
          <w:sz w:val="24"/>
        </w:rPr>
        <w:t>先週のところで、エサウはこう叫びました。</w:t>
      </w:r>
    </w:p>
    <w:p>
      <w:r>
        <w:rPr>
          <w:rFonts w:ascii="Yu Mincho" w:hAnsi="Yu Mincho" w:eastAsia="Yu Mincho"/>
          <w:b w:val="0"/>
          <w:sz w:val="24"/>
        </w:rPr>
        <w:t>「あいつが私の祝福を奪い取った」。</w:t>
      </w:r>
    </w:p>
    <w:p>
      <w:r>
        <w:rPr>
          <w:rFonts w:ascii="Yu Mincho" w:hAnsi="Yu Mincho" w:eastAsia="Yu Mincho"/>
          <w:b w:val="0"/>
          <w:sz w:val="24"/>
        </w:rPr>
        <w:t>そのときの「私の祝福」も、同じ「ビルカーティー」でした。</w:t>
      </w:r>
    </w:p>
    <w:p>
      <w:r>
        <w:rPr>
          <w:rFonts w:ascii="Yu Mincho" w:hAnsi="Yu Mincho" w:eastAsia="Yu Mincho"/>
          <w:b w:val="0"/>
          <w:sz w:val="24"/>
        </w:rPr>
        <w:t>二十年が経って、ヤコブは、今、同じ言葉を口にして、こう言うのです。</w:t>
      </w:r>
    </w:p>
    <w:p>
      <w:r>
        <w:rPr>
          <w:rFonts w:ascii="Yu Mincho" w:hAnsi="Yu Mincho" w:eastAsia="Yu Mincho"/>
          <w:b w:val="0"/>
          <w:sz w:val="24"/>
        </w:rPr>
        <w:t>「私の祝福を、受け取ってください」と。</w:t>
      </w:r>
    </w:p>
    <w:p>
      <w:r>
        <w:rPr>
          <w:rFonts w:ascii="Yu Mincho" w:hAnsi="Yu Mincho" w:eastAsia="Yu Mincho"/>
          <w:b w:val="0"/>
          <w:sz w:val="24"/>
        </w:rPr>
        <w:t>これは、言葉の偶然ではありえません。</w:t>
      </w:r>
    </w:p>
    <w:p>
      <w:r>
        <w:rPr>
          <w:rFonts w:ascii="Yu Mincho" w:hAnsi="Yu Mincho" w:eastAsia="Yu Mincho"/>
          <w:b w:val="0"/>
          <w:sz w:val="24"/>
        </w:rPr>
        <w:t>ヤコブは、かつて奪い取ったあの祝福を、今、返しているのです。</w:t>
      </w:r>
    </w:p>
    <w:p>
      <w:r>
        <w:rPr>
          <w:rFonts w:ascii="Yu Mincho" w:hAnsi="Yu Mincho" w:eastAsia="Yu Mincho"/>
          <w:b w:val="0"/>
          <w:sz w:val="24"/>
        </w:rPr>
        <w:t>二十年前、彼はだまして「奪い取った」。</w:t>
      </w:r>
    </w:p>
    <w:p>
      <w:r>
        <w:rPr>
          <w:rFonts w:ascii="Yu Mincho" w:hAnsi="Yu Mincho" w:eastAsia="Yu Mincho"/>
          <w:b w:val="0"/>
          <w:sz w:val="24"/>
        </w:rPr>
        <w:t>そして今、彼は、しきりに勧めて「受け取ってください」と差し出している。</w:t>
      </w:r>
    </w:p>
    <w:p>
      <w:r>
        <w:rPr>
          <w:rFonts w:ascii="Yu Mincho" w:hAnsi="Yu Mincho" w:eastAsia="Yu Mincho"/>
          <w:b w:val="0"/>
          <w:sz w:val="24"/>
        </w:rPr>
        <w:t>奪った祝福を、返している。</w:t>
      </w:r>
    </w:p>
    <w:p>
      <w:r>
        <w:rPr>
          <w:rFonts w:ascii="Yu Mincho" w:hAnsi="Yu Mincho" w:eastAsia="Yu Mincho"/>
          <w:b w:val="0"/>
          <w:sz w:val="24"/>
        </w:rPr>
        <w:t>これが、今日の、いちばん深いところです。</w:t>
      </w:r>
    </w:p>
    <w:p>
      <w:r>
        <w:rPr>
          <w:rFonts w:ascii="Yu Mincho" w:hAnsi="Yu Mincho" w:eastAsia="Yu Mincho"/>
          <w:b w:val="0"/>
          <w:sz w:val="24"/>
        </w:rPr>
        <w:t>考えてみたいことがあります。</w:t>
      </w:r>
    </w:p>
    <w:p>
      <w:r>
        <w:rPr>
          <w:rFonts w:ascii="Yu Mincho" w:hAnsi="Yu Mincho" w:eastAsia="Yu Mincho"/>
          <w:b w:val="0"/>
          <w:sz w:val="24"/>
        </w:rPr>
        <w:t>ヤコブは、なぜ、返すことができたのでしょうか。</w:t>
      </w:r>
    </w:p>
    <w:p>
      <w:r>
        <w:rPr>
          <w:rFonts w:ascii="Yu Mincho" w:hAnsi="Yu Mincho" w:eastAsia="Yu Mincho"/>
          <w:b w:val="0"/>
          <w:sz w:val="24"/>
        </w:rPr>
        <w:t>二十年前のヤコブには、絶対にできなかったことです。</w:t>
      </w:r>
    </w:p>
    <w:p>
      <w:r>
        <w:rPr>
          <w:rFonts w:ascii="Yu Mincho" w:hAnsi="Yu Mincho" w:eastAsia="Yu Mincho"/>
          <w:b w:val="0"/>
          <w:sz w:val="24"/>
        </w:rPr>
        <w:t>それができたのは、前の晩、ペヌエルで、何かが起こったからです。</w:t>
      </w:r>
    </w:p>
    <w:p>
      <w:r>
        <w:rPr>
          <w:rFonts w:ascii="Yu Mincho" w:hAnsi="Yu Mincho" w:eastAsia="Yu Mincho"/>
          <w:b w:val="0"/>
          <w:sz w:val="24"/>
        </w:rPr>
        <w:t>前の晩、ヤコブは初めて、奪わずに、求めて、祝福をいただきました。</w:t>
      </w:r>
    </w:p>
    <w:p>
      <w:r>
        <w:rPr>
          <w:rFonts w:ascii="Yu Mincho" w:hAnsi="Yu Mincho" w:eastAsia="Yu Mincho"/>
          <w:b w:val="0"/>
          <w:sz w:val="24"/>
        </w:rPr>
        <w:t>格闘の最後に、彼は言いました。「祝福してくださらなければ、あなたを去らせません」と。</w:t>
      </w:r>
    </w:p>
    <w:p>
      <w:r>
        <w:rPr>
          <w:rFonts w:ascii="Yu Mincho" w:hAnsi="Yu Mincho" w:eastAsia="Yu Mincho"/>
          <w:b w:val="0"/>
          <w:sz w:val="24"/>
        </w:rPr>
        <w:t>そして神は、その場で彼を祝福されました。</w:t>
      </w:r>
    </w:p>
    <w:p>
      <w:r>
        <w:rPr>
          <w:rFonts w:ascii="Yu Mincho" w:hAnsi="Yu Mincho" w:eastAsia="Yu Mincho"/>
          <w:b w:val="0"/>
          <w:sz w:val="24"/>
        </w:rPr>
        <w:t>つまり、人をだまして奪ったのではなく、神に直接、求めて、与えられた祝福を、初めて手にしたのです。</w:t>
      </w:r>
    </w:p>
    <w:p>
      <w:r>
        <w:rPr>
          <w:rFonts w:ascii="Yu Mincho" w:hAnsi="Yu Mincho" w:eastAsia="Yu Mincho"/>
          <w:b w:val="0"/>
          <w:sz w:val="24"/>
        </w:rPr>
        <w:t>ここに、順番があります。</w:t>
      </w:r>
    </w:p>
    <w:p>
      <w:r>
        <w:rPr>
          <w:rFonts w:ascii="Yu Mincho" w:hAnsi="Yu Mincho" w:eastAsia="Yu Mincho"/>
          <w:b w:val="0"/>
          <w:sz w:val="24"/>
        </w:rPr>
        <w:t>返すことが、先ではありません。</w:t>
      </w:r>
    </w:p>
    <w:p>
      <w:r>
        <w:rPr>
          <w:rFonts w:ascii="Yu Mincho" w:hAnsi="Yu Mincho" w:eastAsia="Yu Mincho"/>
          <w:b w:val="0"/>
          <w:sz w:val="24"/>
        </w:rPr>
        <w:t>受け取ることが、先なのです。</w:t>
      </w:r>
    </w:p>
    <w:p>
      <w:r>
        <w:rPr>
          <w:rFonts w:ascii="Yu Mincho" w:hAnsi="Yu Mincho" w:eastAsia="Yu Mincho"/>
          <w:b w:val="0"/>
          <w:sz w:val="24"/>
        </w:rPr>
        <w:t>私たちは、握りしめているものを、なかなか手放せません。</w:t>
      </w:r>
    </w:p>
    <w:p>
      <w:r>
        <w:rPr>
          <w:rFonts w:ascii="Yu Mincho" w:hAnsi="Yu Mincho" w:eastAsia="Yu Mincho"/>
          <w:b w:val="0"/>
          <w:sz w:val="24"/>
        </w:rPr>
        <w:t>なぜ手放せないのか。</w:t>
      </w:r>
    </w:p>
    <w:p>
      <w:r>
        <w:rPr>
          <w:rFonts w:ascii="Yu Mincho" w:hAnsi="Yu Mincho" w:eastAsia="Yu Mincho"/>
          <w:b w:val="0"/>
          <w:sz w:val="24"/>
        </w:rPr>
        <w:t>それは、それしか持っていない、と思っているからです。</w:t>
      </w:r>
    </w:p>
    <w:p>
      <w:r>
        <w:rPr>
          <w:rFonts w:ascii="Yu Mincho" w:hAnsi="Yu Mincho" w:eastAsia="Yu Mincho"/>
          <w:b w:val="0"/>
          <w:sz w:val="24"/>
        </w:rPr>
        <w:t>これが無くなったら、自分には何も無くなってしまう。</w:t>
      </w:r>
    </w:p>
    <w:p>
      <w:r>
        <w:rPr>
          <w:rFonts w:ascii="Yu Mincho" w:hAnsi="Yu Mincho" w:eastAsia="Yu Mincho"/>
          <w:b w:val="0"/>
          <w:sz w:val="24"/>
        </w:rPr>
        <w:t>だから、握りしめて離せないのです。</w:t>
      </w:r>
    </w:p>
    <w:p>
      <w:r>
        <w:rPr>
          <w:rFonts w:ascii="Yu Mincho" w:hAnsi="Yu Mincho" w:eastAsia="Yu Mincho"/>
          <w:b w:val="0"/>
          <w:sz w:val="24"/>
        </w:rPr>
        <w:t>しかし、神から直接、満たしていただいた人は、人から奪ったものを、返すことができます。</w:t>
      </w:r>
    </w:p>
    <w:p>
      <w:r>
        <w:rPr>
          <w:rFonts w:ascii="Yu Mincho" w:hAnsi="Yu Mincho" w:eastAsia="Yu Mincho"/>
          <w:b w:val="0"/>
          <w:sz w:val="24"/>
        </w:rPr>
        <w:t>恵みを受け取った人だけが、握りしめたものを、手放せるのです。</w:t>
      </w:r>
    </w:p>
    <w:p>
      <w:r>
        <w:rPr>
          <w:rFonts w:ascii="Yu Mincho" w:hAnsi="Yu Mincho" w:eastAsia="Yu Mincho"/>
          <w:b w:val="0"/>
          <w:sz w:val="24"/>
        </w:rPr>
        <w:t>ですから、福音の順番は、いつもこうです。</w:t>
      </w:r>
    </w:p>
    <w:p>
      <w:r>
        <w:rPr>
          <w:rFonts w:ascii="Yu Mincho" w:hAnsi="Yu Mincho" w:eastAsia="Yu Mincho"/>
          <w:b w:val="0"/>
          <w:sz w:val="24"/>
        </w:rPr>
        <w:t>まず、神があなたを満たしてくださる。</w:t>
      </w:r>
    </w:p>
    <w:p>
      <w:r>
        <w:rPr>
          <w:rFonts w:ascii="Yu Mincho" w:hAnsi="Yu Mincho" w:eastAsia="Yu Mincho"/>
          <w:b w:val="0"/>
          <w:sz w:val="24"/>
        </w:rPr>
        <w:t>その満たしの中で、あなたは、握りしめていたものを、手放していくことができる。</w:t>
      </w:r>
    </w:p>
    <w:p>
      <w:r>
        <w:rPr>
          <w:rFonts w:ascii="Yu Mincho" w:hAnsi="Yu Mincho" w:eastAsia="Yu Mincho"/>
          <w:b w:val="0"/>
          <w:sz w:val="24"/>
        </w:rPr>
        <w:t>「手放しなさい」とだけ言われても、人は変われません。</w:t>
      </w:r>
    </w:p>
    <w:p>
      <w:r>
        <w:rPr>
          <w:rFonts w:ascii="Yu Mincho" w:hAnsi="Yu Mincho" w:eastAsia="Yu Mincho"/>
          <w:b w:val="0"/>
          <w:sz w:val="24"/>
        </w:rPr>
        <w:t>まず、受け取ることなのです。</w:t>
      </w:r>
    </w:p>
    <w:p>
      <w:r>
        <w:rPr>
          <w:rFonts w:ascii="Yu Mincho" w:hAnsi="Yu Mincho" w:eastAsia="Yu Mincho"/>
          <w:b w:val="0"/>
          <w:sz w:val="24"/>
        </w:rPr>
        <w:t>さて、もう一つ、この場面には、深いところがあります。</w:t>
      </w:r>
    </w:p>
    <w:p>
      <w:r>
        <w:rPr>
          <w:rFonts w:ascii="Yu Mincho" w:hAnsi="Yu Mincho" w:eastAsia="Yu Mincho"/>
          <w:b w:val="0"/>
          <w:sz w:val="24"/>
        </w:rPr>
        <w:t>それは、ヤコブの「なだめる」という作戦のことです。</w:t>
      </w:r>
    </w:p>
    <w:p>
      <w:r>
        <w:rPr>
          <w:rFonts w:ascii="Yu Mincho" w:hAnsi="Yu Mincho" w:eastAsia="Yu Mincho"/>
          <w:b w:val="0"/>
          <w:sz w:val="24"/>
        </w:rPr>
        <w:t>三十二章で、ヤコブはこう考えていました。</w:t>
      </w:r>
    </w:p>
    <w:p>
      <w:r>
        <w:rPr>
          <w:rFonts w:ascii="Yu Mincho" w:hAnsi="Yu Mincho" w:eastAsia="Yu Mincho"/>
          <w:b w:val="0"/>
          <w:sz w:val="24"/>
        </w:rPr>
        <w:t>「贈り物で、兄の顔をなだめよう」。</w:t>
      </w:r>
    </w:p>
    <w:p>
      <w:r>
        <w:rPr>
          <w:rFonts w:ascii="Yu Mincho" w:hAnsi="Yu Mincho" w:eastAsia="Yu Mincho"/>
          <w:b w:val="0"/>
          <w:sz w:val="24"/>
        </w:rPr>
        <w:t>この「なだめる」という言葉は、実は、聖書の中では、罪を「贖う」ときに使われる言葉と、同じ語根なのです。</w:t>
      </w:r>
    </w:p>
    <w:p>
      <w:r>
        <w:rPr>
          <w:rFonts w:ascii="Yu Mincho" w:hAnsi="Yu Mincho" w:eastAsia="Yu Mincho"/>
          <w:b w:val="0"/>
          <w:sz w:val="24"/>
        </w:rPr>
        <w:t>つまりヤコブは、六百頭をこえる家畜で、自分の罪を、贖おうとしていた、ということです。</w:t>
      </w:r>
    </w:p>
    <w:p>
      <w:r>
        <w:rPr>
          <w:rFonts w:ascii="Yu Mincho" w:hAnsi="Yu Mincho" w:eastAsia="Yu Mincho"/>
          <w:b w:val="0"/>
          <w:sz w:val="24"/>
        </w:rPr>
        <w:t>自分のしたことの埋め合わせを、贈り物でしようとしていたのです。</w:t>
      </w:r>
    </w:p>
    <w:p>
      <w:r>
        <w:rPr>
          <w:rFonts w:ascii="Yu Mincho" w:hAnsi="Yu Mincho" w:eastAsia="Yu Mincho"/>
          <w:b w:val="0"/>
          <w:sz w:val="24"/>
        </w:rPr>
        <w:t>ところが、どうだったでしょうか。</w:t>
      </w:r>
    </w:p>
    <w:p>
      <w:r>
        <w:rPr>
          <w:rFonts w:ascii="Yu Mincho" w:hAnsi="Yu Mincho" w:eastAsia="Yu Mincho"/>
          <w:b w:val="0"/>
          <w:sz w:val="24"/>
        </w:rPr>
        <w:t>エサウは、その贈り物の隊列を、素通りして、走ってきました。</w:t>
      </w:r>
    </w:p>
    <w:p>
      <w:r>
        <w:rPr>
          <w:rFonts w:ascii="Yu Mincho" w:hAnsi="Yu Mincho" w:eastAsia="Yu Mincho"/>
          <w:b w:val="0"/>
          <w:sz w:val="24"/>
        </w:rPr>
        <w:t>「あの一群は、何のためか」と。彼は、受け取らないまま、走ってきたのです。</w:t>
      </w:r>
    </w:p>
    <w:p>
      <w:r>
        <w:rPr>
          <w:rFonts w:ascii="Yu Mincho" w:hAnsi="Yu Mincho" w:eastAsia="Yu Mincho"/>
          <w:b w:val="0"/>
          <w:sz w:val="24"/>
        </w:rPr>
        <w:t>ヤコブの支払いが受理される前に、抱擁のほうが、先に来てしまったのです。</w:t>
      </w:r>
    </w:p>
    <w:p>
      <w:r>
        <w:rPr>
          <w:rFonts w:ascii="Yu Mincho" w:hAnsi="Yu Mincho" w:eastAsia="Yu Mincho"/>
          <w:b w:val="0"/>
          <w:sz w:val="24"/>
        </w:rPr>
        <w:t>これが、恵みです。</w:t>
      </w:r>
    </w:p>
    <w:p>
      <w:r>
        <w:rPr>
          <w:rFonts w:ascii="Yu Mincho" w:hAnsi="Yu Mincho" w:eastAsia="Yu Mincho"/>
          <w:b w:val="0"/>
          <w:sz w:val="24"/>
        </w:rPr>
        <w:t>私たちが、まだ何も差し出さないうちに、神のほうが、走り寄ってくださる。</w:t>
      </w:r>
    </w:p>
    <w:p>
      <w:r>
        <w:rPr>
          <w:rFonts w:ascii="Yu Mincho" w:hAnsi="Yu Mincho" w:eastAsia="Yu Mincho"/>
          <w:b w:val="0"/>
          <w:sz w:val="24"/>
        </w:rPr>
        <w:t>しかし、ここからが、私たちのことなのです。</w:t>
      </w:r>
    </w:p>
    <w:p>
      <w:r>
        <w:rPr>
          <w:rFonts w:ascii="Yu Mincho" w:hAnsi="Yu Mincho" w:eastAsia="Yu Mincho"/>
          <w:b w:val="0"/>
          <w:sz w:val="24"/>
        </w:rPr>
        <w:t>注目していただきたいのは、赦された、その後です。</w:t>
      </w:r>
    </w:p>
    <w:p>
      <w:r>
        <w:rPr>
          <w:rFonts w:ascii="Yu Mincho" w:hAnsi="Yu Mincho" w:eastAsia="Yu Mincho"/>
          <w:b w:val="0"/>
          <w:sz w:val="24"/>
        </w:rPr>
        <w:t>抱きしめられて、和解した、その後になっても、ヤコブは「どうか受け取ってください」と、支払いに、こだわり続けています。</w:t>
      </w:r>
    </w:p>
    <w:p>
      <w:r>
        <w:rPr>
          <w:rFonts w:ascii="Yu Mincho" w:hAnsi="Yu Mincho" w:eastAsia="Yu Mincho"/>
          <w:b w:val="0"/>
          <w:sz w:val="24"/>
        </w:rPr>
        <w:t>もう、贈り物など、要らないのです。</w:t>
      </w:r>
    </w:p>
    <w:p>
      <w:r>
        <w:rPr>
          <w:rFonts w:ascii="Yu Mincho" w:hAnsi="Yu Mincho" w:eastAsia="Yu Mincho"/>
          <w:b w:val="0"/>
          <w:sz w:val="24"/>
        </w:rPr>
        <w:t>もう、和解は成立しているのです。</w:t>
      </w:r>
    </w:p>
    <w:p>
      <w:r>
        <w:rPr>
          <w:rFonts w:ascii="Yu Mincho" w:hAnsi="Yu Mincho" w:eastAsia="Yu Mincho"/>
          <w:b w:val="0"/>
          <w:sz w:val="24"/>
        </w:rPr>
        <w:t>それでも彼は、差し出すことを、やめられない。</w:t>
      </w:r>
    </w:p>
    <w:p>
      <w:r>
        <w:rPr>
          <w:rFonts w:ascii="Yu Mincho" w:hAnsi="Yu Mincho" w:eastAsia="Yu Mincho"/>
          <w:b w:val="0"/>
          <w:sz w:val="24"/>
        </w:rPr>
        <w:t>ここに、私たちの姿があります。</w:t>
      </w:r>
    </w:p>
    <w:p>
      <w:r>
        <w:rPr>
          <w:rFonts w:ascii="Yu Mincho" w:hAnsi="Yu Mincho" w:eastAsia="Yu Mincho"/>
          <w:b w:val="0"/>
          <w:sz w:val="24"/>
        </w:rPr>
        <w:t>私たちは、恵みを「受け取る」ことよりも、恵みを受けた者として「生きる」ことのほうで、つまずくのです。</w:t>
      </w:r>
    </w:p>
    <w:p>
      <w:r>
        <w:rPr>
          <w:rFonts w:ascii="Yu Mincho" w:hAnsi="Yu Mincho" w:eastAsia="Yu Mincho"/>
          <w:b w:val="0"/>
          <w:sz w:val="24"/>
        </w:rPr>
        <w:t>すでに赦されているのに、まだ、なだめようとしてしまう。</w:t>
      </w:r>
    </w:p>
    <w:p>
      <w:r>
        <w:rPr>
          <w:rFonts w:ascii="Yu Mincho" w:hAnsi="Yu Mincho" w:eastAsia="Yu Mincho"/>
          <w:b w:val="0"/>
          <w:sz w:val="24"/>
        </w:rPr>
        <w:t>すでに受け入れられているのに、まだ、買い取ろうとしてしまうのです。</w:t>
      </w:r>
    </w:p>
    <w:p>
      <w:r>
        <w:rPr>
          <w:rFonts w:ascii="Yu Mincho" w:hAnsi="Yu Mincho" w:eastAsia="Yu Mincho"/>
          <w:b w:val="0"/>
          <w:sz w:val="24"/>
        </w:rPr>
        <w:t>そして、11節には、もう一つ、対比があります。</w:t>
      </w:r>
    </w:p>
    <w:p>
      <w:r>
        <w:rPr>
          <w:rFonts w:ascii="Yu Mincho" w:hAnsi="Yu Mincho" w:eastAsia="Yu Mincho"/>
          <w:b w:val="0"/>
          <w:sz w:val="24"/>
        </w:rPr>
        <w:t>9節でエサウは、「私には十分ある」と言いました。</w:t>
      </w:r>
    </w:p>
    <w:p>
      <w:r>
        <w:rPr>
          <w:rFonts w:ascii="Yu Mincho" w:hAnsi="Yu Mincho" w:eastAsia="Yu Mincho"/>
          <w:b w:val="0"/>
          <w:sz w:val="24"/>
        </w:rPr>
        <w:t>原文では、「私には多くある」という言葉です。</w:t>
      </w:r>
    </w:p>
    <w:p>
      <w:r>
        <w:rPr>
          <w:rFonts w:ascii="Yu Mincho" w:hAnsi="Yu Mincho" w:eastAsia="Yu Mincho"/>
          <w:b w:val="0"/>
          <w:sz w:val="24"/>
        </w:rPr>
        <w:t>それに対してヤコブは、11節で、「私はすべてのものを持っています」と言います。</w:t>
      </w:r>
    </w:p>
    <w:p>
      <w:r>
        <w:rPr>
          <w:rFonts w:ascii="Yu Mincho" w:hAnsi="Yu Mincho" w:eastAsia="Yu Mincho"/>
          <w:b w:val="0"/>
          <w:sz w:val="24"/>
        </w:rPr>
        <w:t>原文では、「私には、すべてがある」という言葉です。</w:t>
      </w:r>
    </w:p>
    <w:p>
      <w:r>
        <w:rPr>
          <w:rFonts w:ascii="Yu Mincho" w:hAnsi="Yu Mincho" w:eastAsia="Yu Mincho"/>
          <w:b w:val="0"/>
          <w:sz w:val="24"/>
        </w:rPr>
        <w:t>「多くある」と、「すべてがある」。</w:t>
      </w:r>
    </w:p>
    <w:p>
      <w:r>
        <w:rPr>
          <w:rFonts w:ascii="Yu Mincho" w:hAnsi="Yu Mincho" w:eastAsia="Yu Mincho"/>
          <w:b w:val="0"/>
          <w:sz w:val="24"/>
        </w:rPr>
        <w:t>この二つは、似ているようで、まるで違います。</w:t>
      </w:r>
    </w:p>
    <w:p>
      <w:r>
        <w:rPr>
          <w:rFonts w:ascii="Yu Mincho" w:hAnsi="Yu Mincho" w:eastAsia="Yu Mincho"/>
          <w:b w:val="0"/>
          <w:sz w:val="24"/>
        </w:rPr>
        <w:t>エサウの「多くある」は、自分の力で築き上げた、豊かさです。</w:t>
      </w:r>
    </w:p>
    <w:p>
      <w:r>
        <w:rPr>
          <w:rFonts w:ascii="Yu Mincho" w:hAnsi="Yu Mincho" w:eastAsia="Yu Mincho"/>
          <w:b w:val="0"/>
          <w:sz w:val="24"/>
        </w:rPr>
        <w:t>ヤコブの「すべてがある」には、一句、ついています。</w:t>
      </w:r>
    </w:p>
    <w:p>
      <w:r>
        <w:rPr>
          <w:rFonts w:ascii="Yu Mincho" w:hAnsi="Yu Mincho" w:eastAsia="Yu Mincho"/>
          <w:b w:val="0"/>
          <w:sz w:val="24"/>
        </w:rPr>
        <w:t>「神が私を恵んでくださったので」。</w:t>
      </w:r>
    </w:p>
    <w:p>
      <w:r>
        <w:rPr>
          <w:rFonts w:ascii="Yu Mincho" w:hAnsi="Yu Mincho" w:eastAsia="Yu Mincho"/>
          <w:b w:val="0"/>
          <w:sz w:val="24"/>
        </w:rPr>
        <w:t>つまり、量の問題ではないのです。</w:t>
      </w:r>
    </w:p>
    <w:p>
      <w:r>
        <w:rPr>
          <w:rFonts w:ascii="Yu Mincho" w:hAnsi="Yu Mincho" w:eastAsia="Yu Mincho"/>
          <w:b w:val="0"/>
          <w:sz w:val="24"/>
        </w:rPr>
        <w:t>どれだけ持っているか、ではない。</w:t>
      </w:r>
    </w:p>
    <w:p>
      <w:r>
        <w:rPr>
          <w:rFonts w:ascii="Yu Mincho" w:hAnsi="Yu Mincho" w:eastAsia="Yu Mincho"/>
          <w:b w:val="0"/>
          <w:sz w:val="24"/>
        </w:rPr>
        <w:t>それを、どう語るか、なのです。</w:t>
      </w:r>
    </w:p>
    <w:p>
      <w:r>
        <w:rPr>
          <w:rFonts w:ascii="Yu Mincho" w:hAnsi="Yu Mincho" w:eastAsia="Yu Mincho"/>
          <w:b w:val="0"/>
          <w:sz w:val="24"/>
        </w:rPr>
        <w:t>「自分の力で、これだけのものを手に入れた」と語るのか。</w:t>
      </w:r>
    </w:p>
    <w:p>
      <w:r>
        <w:rPr>
          <w:rFonts w:ascii="Yu Mincho" w:hAnsi="Yu Mincho" w:eastAsia="Yu Mincho"/>
          <w:b w:val="0"/>
          <w:sz w:val="24"/>
        </w:rPr>
        <w:t>それとも、「神が恵んでくださったので、私には、すべてがある」と語るのか。</w:t>
      </w:r>
    </w:p>
    <w:p>
      <w:r>
        <w:rPr>
          <w:rFonts w:ascii="Yu Mincho" w:hAnsi="Yu Mincho" w:eastAsia="Yu Mincho"/>
          <w:b w:val="0"/>
          <w:sz w:val="24"/>
        </w:rPr>
        <w:t>その語り方のところに、礼拝なのか、自己礼拝なのか、という分かれ道があるのです。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33:12　</w:t>
      </w:r>
      <w:r>
        <w:rPr>
          <w:rFonts w:ascii="Yu Mincho" w:hAnsi="Yu Mincho" w:eastAsia="Yu Mincho"/>
          <w:b/>
          <w:sz w:val="24"/>
        </w:rPr>
        <w:t>エサウは言った。「さあ、旅を続けて行こう。私があなたのすぐ前を行くから。」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33:13　</w:t>
      </w:r>
      <w:r>
        <w:rPr>
          <w:rFonts w:ascii="Yu Mincho" w:hAnsi="Yu Mincho" w:eastAsia="Yu Mincho"/>
          <w:b/>
          <w:sz w:val="24"/>
        </w:rPr>
        <w:t>ヤコブは彼に言った。「あなた様もご存じのように、子どもたちは弱く、乳を飲ませている羊や牛は、私が世話をしています。一日でも、ひどく追い立てると、群れはみな死んでしまいます。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33:14　</w:t>
      </w:r>
      <w:r>
        <w:rPr>
          <w:rFonts w:ascii="Yu Mincho" w:hAnsi="Yu Mincho" w:eastAsia="Yu Mincho"/>
          <w:b/>
          <w:sz w:val="24"/>
        </w:rPr>
        <w:t>あなた様は、しもべより先にお進みください。私は、前を行く家畜や子どもたちの歩みに合わせて、ゆっくり旅を続け、あなた様のもと、セイルへ参ります。」</w:t>
      </w:r>
    </w:p>
    <w:p>
      <w:r>
        <w:rPr>
          <w:rFonts w:ascii="Yu Mincho" w:hAnsi="Yu Mincho" w:eastAsia="Yu Mincho"/>
          <w:b w:val="0"/>
          <w:sz w:val="24"/>
        </w:rPr>
        <w:t>和解が成立したあと、エサウは「一緒に行こう」と誘います。</w:t>
      </w:r>
    </w:p>
    <w:p>
      <w:r>
        <w:rPr>
          <w:rFonts w:ascii="Yu Mincho" w:hAnsi="Yu Mincho" w:eastAsia="Yu Mincho"/>
          <w:b w:val="0"/>
          <w:sz w:val="24"/>
        </w:rPr>
        <w:t>ヤコブは、それをていねいに断ります。</w:t>
      </w:r>
    </w:p>
    <w:p>
      <w:r>
        <w:rPr>
          <w:rFonts w:ascii="Yu Mincho" w:hAnsi="Yu Mincho" w:eastAsia="Yu Mincho"/>
          <w:b w:val="0"/>
          <w:sz w:val="24"/>
        </w:rPr>
        <w:t>子どもや、乳を飲ませている家畜のことを考えれば、これは、遊牧の実務として、まったく正当な言い分です。</w:t>
      </w:r>
    </w:p>
    <w:p>
      <w:r>
        <w:rPr>
          <w:rFonts w:ascii="Yu Mincho" w:hAnsi="Yu Mincho" w:eastAsia="Yu Mincho"/>
          <w:b w:val="0"/>
          <w:sz w:val="24"/>
        </w:rPr>
        <w:t>ここは、和解は本物であっても、すべてがすぐに元通りになるわけではない、ということを、静かに教えてくれる場面です。</w:t>
      </w:r>
    </w:p>
    <w:p>
      <w:r>
        <w:rPr>
          <w:rFonts w:ascii="Yu Mincho" w:hAnsi="Yu Mincho" w:eastAsia="Yu Mincho"/>
          <w:b w:val="0"/>
          <w:sz w:val="24"/>
        </w:rPr>
        <w:t>二人の歩む道は、これから、それぞれの道になっていきます。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33:15　</w:t>
      </w:r>
      <w:r>
        <w:rPr>
          <w:rFonts w:ascii="Yu Mincho" w:hAnsi="Yu Mincho" w:eastAsia="Yu Mincho"/>
          <w:b/>
          <w:sz w:val="24"/>
        </w:rPr>
        <w:t>エサウは言った。「それでは、私と一緒にいる者のうちの幾人かを、あなたのところに残しておこう。」しかしヤコブは言った。「何で、そんなことを。ご主人様のご好意さえいただければ、十分です。」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33:16　</w:t>
      </w:r>
      <w:r>
        <w:rPr>
          <w:rFonts w:ascii="Yu Mincho" w:hAnsi="Yu Mincho" w:eastAsia="Yu Mincho"/>
          <w:b/>
          <w:sz w:val="24"/>
        </w:rPr>
        <w:t>エサウは、その日、セイルへ帰って行った。</w:t>
      </w:r>
    </w:p>
    <w:p>
      <w:r>
        <w:rPr>
          <w:rFonts w:ascii="Yu Mincho" w:hAnsi="Yu Mincho" w:eastAsia="Yu Mincho"/>
          <w:b w:val="0"/>
          <w:sz w:val="24"/>
        </w:rPr>
        <w:t>ヤコブは、護衛の申し出も、断ります。</w:t>
      </w:r>
    </w:p>
    <w:p>
      <w:r>
        <w:rPr>
          <w:rFonts w:ascii="Yu Mincho" w:hAnsi="Yu Mincho" w:eastAsia="Yu Mincho"/>
          <w:b w:val="0"/>
          <w:sz w:val="24"/>
        </w:rPr>
        <w:t>ここに、ペヌエルを経てもなお残る、ヤコブの慎重さを読む人もいます。</w:t>
      </w:r>
    </w:p>
    <w:p>
      <w:r>
        <w:rPr>
          <w:rFonts w:ascii="Yu Mincho" w:hAnsi="Yu Mincho" w:eastAsia="Yu Mincho"/>
          <w:b w:val="0"/>
          <w:sz w:val="24"/>
        </w:rPr>
        <w:t>聖書は、それを、責めも、弁護もしません。</w:t>
      </w:r>
    </w:p>
    <w:p>
      <w:r>
        <w:rPr>
          <w:rFonts w:ascii="Yu Mincho" w:hAnsi="Yu Mincho" w:eastAsia="Yu Mincho"/>
          <w:b w:val="0"/>
          <w:sz w:val="24"/>
        </w:rPr>
        <w:t>ただ、和解した、その日に、エサウは、自分の道、セイルへと帰っていきました。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33:17　</w:t>
      </w:r>
      <w:r>
        <w:rPr>
          <w:rFonts w:ascii="Yu Mincho" w:hAnsi="Yu Mincho" w:eastAsia="Yu Mincho"/>
          <w:b/>
          <w:sz w:val="24"/>
        </w:rPr>
        <w:t>ヤコブはスコテへ移動し、そこで自分のために家を建て、家畜のためには小屋を作った。それゆえ、その場所の名はスコテと呼ばれた。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33:18　</w:t>
      </w:r>
      <w:r>
        <w:rPr>
          <w:rFonts w:ascii="Yu Mincho" w:hAnsi="Yu Mincho" w:eastAsia="Yu Mincho"/>
          <w:b/>
          <w:sz w:val="24"/>
        </w:rPr>
        <w:t>こうしてヤコブは、パダン・アラムからの帰途、カナンの地にあるシェケムの町に無事に着き、その町の手前で宿営した。</w:t>
      </w:r>
    </w:p>
    <w:p>
      <w:r>
        <w:rPr>
          <w:rFonts w:ascii="Yu Mincho" w:hAnsi="Yu Mincho" w:eastAsia="Yu Mincho"/>
          <w:b w:val="0"/>
          <w:sz w:val="24"/>
        </w:rPr>
        <w:t>ここで、一つ、覚えておきたい言葉があります。</w:t>
      </w:r>
    </w:p>
    <w:p>
      <w:r>
        <w:rPr>
          <w:rFonts w:ascii="Yu Mincho" w:hAnsi="Yu Mincho" w:eastAsia="Yu Mincho"/>
          <w:b w:val="0"/>
          <w:sz w:val="24"/>
        </w:rPr>
        <w:t>「無事に着いた」。</w:t>
      </w:r>
    </w:p>
    <w:p>
      <w:r>
        <w:rPr>
          <w:rFonts w:ascii="Yu Mincho" w:hAnsi="Yu Mincho" w:eastAsia="Yu Mincho"/>
          <w:b w:val="0"/>
          <w:sz w:val="24"/>
        </w:rPr>
        <w:t>この「無事に」という言葉は、ベテルでの、あの誓いとつながっています。</w:t>
      </w:r>
    </w:p>
    <w:p>
      <w:r>
        <w:rPr>
          <w:rFonts w:ascii="Yu Mincho" w:hAnsi="Yu Mincho" w:eastAsia="Yu Mincho"/>
          <w:b w:val="0"/>
          <w:sz w:val="24"/>
        </w:rPr>
        <w:t>二十年前、逃げる夜に、ヤコブはベテルで誓いました。</w:t>
      </w:r>
    </w:p>
    <w:p>
      <w:r>
        <w:rPr>
          <w:rFonts w:ascii="Yu Mincho" w:hAnsi="Yu Mincho" w:eastAsia="Yu Mincho"/>
          <w:b w:val="0"/>
          <w:sz w:val="24"/>
        </w:rPr>
        <w:t>「もし神が私とともにいて、私を無事に父の家に帰らせてくださるなら」と。</w:t>
      </w:r>
    </w:p>
    <w:p>
      <w:r>
        <w:rPr>
          <w:rFonts w:ascii="Yu Mincho" w:hAnsi="Yu Mincho" w:eastAsia="Yu Mincho"/>
          <w:b w:val="0"/>
          <w:sz w:val="24"/>
        </w:rPr>
        <w:t>その「無事に」が、ここで、回収されているのです。</w:t>
      </w:r>
    </w:p>
    <w:p>
      <w:r>
        <w:rPr>
          <w:rFonts w:ascii="Yu Mincho" w:hAnsi="Yu Mincho" w:eastAsia="Yu Mincho"/>
          <w:b w:val="0"/>
          <w:sz w:val="24"/>
        </w:rPr>
        <w:t>神は、その誓いの条件を、すべて満たしてくださいました。</w:t>
      </w:r>
    </w:p>
    <w:p>
      <w:r>
        <w:rPr>
          <w:rFonts w:ascii="Yu Mincho" w:hAnsi="Yu Mincho" w:eastAsia="Yu Mincho"/>
          <w:b w:val="0"/>
          <w:sz w:val="24"/>
        </w:rPr>
        <w:t>ラバンからも、エサウからも、ヤコブは「無事に」帰ってきたのです。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33:19　</w:t>
      </w:r>
      <w:r>
        <w:rPr>
          <w:rFonts w:ascii="Yu Mincho" w:hAnsi="Yu Mincho" w:eastAsia="Yu Mincho"/>
          <w:b/>
          <w:sz w:val="24"/>
        </w:rPr>
        <w:t>そして、天幕を張った野の一画を、シェケムの父ハモルの息子たちの手から、百ケシタで買い取った。</w:t>
      </w:r>
    </w:p>
    <w:p>
      <w:pPr>
        <w:ind w:left="240"/>
      </w:pPr>
      <w:r>
        <w:rPr>
          <w:rFonts w:ascii="Yu Mincho" w:hAnsi="Yu Mincho" w:eastAsia="Yu Mincho"/>
          <w:b/>
          <w:sz w:val="24"/>
        </w:rPr>
        <w:t xml:space="preserve">Gen. 33:20　</w:t>
      </w:r>
      <w:r>
        <w:rPr>
          <w:rFonts w:ascii="Yu Mincho" w:hAnsi="Yu Mincho" w:eastAsia="Yu Mincho"/>
          <w:b/>
          <w:sz w:val="24"/>
        </w:rPr>
        <w:t>彼はそこに祭壇を築き、それをエル・エロヘ・イスラエルと呼んだ。</w:t>
      </w:r>
    </w:p>
    <w:p>
      <w:r>
        <w:rPr>
          <w:rFonts w:ascii="Yu Mincho" w:hAnsi="Yu Mincho" w:eastAsia="Yu Mincho"/>
          <w:b w:val="0"/>
          <w:sz w:val="24"/>
        </w:rPr>
        <w:t>ヤコブは、土地を買い、祭壇を築きます。</w:t>
      </w:r>
    </w:p>
    <w:p>
      <w:r>
        <w:rPr>
          <w:rFonts w:ascii="Yu Mincho" w:hAnsi="Yu Mincho" w:eastAsia="Yu Mincho"/>
          <w:b w:val="0"/>
          <w:sz w:val="24"/>
        </w:rPr>
        <w:t>「エル・エロヘ・イスラエル」。意味は、「神は、イスラエルの神」です。</w:t>
      </w:r>
    </w:p>
    <w:p>
      <w:r>
        <w:rPr>
          <w:rFonts w:ascii="Yu Mincho" w:hAnsi="Yu Mincho" w:eastAsia="Yu Mincho"/>
          <w:b w:val="0"/>
          <w:sz w:val="24"/>
        </w:rPr>
        <w:t>ペヌエルでいただいた、あの新しい名「イスラエル」を、ヤコブが自分で使った、最初の場所が、この祭壇でした。</w:t>
      </w:r>
    </w:p>
    <w:p>
      <w:r>
        <w:rPr>
          <w:rFonts w:ascii="Yu Mincho" w:hAnsi="Yu Mincho" w:eastAsia="Yu Mincho"/>
          <w:b w:val="0"/>
          <w:sz w:val="24"/>
        </w:rPr>
        <w:t>しかも、自分の所有物の名前にではなく、礼拝の中で、神の名と結びつけて、使ったのです。</w:t>
      </w:r>
    </w:p>
    <w:p>
      <w:r>
        <w:rPr>
          <w:rFonts w:ascii="Yu Mincho" w:hAnsi="Yu Mincho" w:eastAsia="Yu Mincho"/>
          <w:b w:val="0"/>
          <w:sz w:val="24"/>
        </w:rPr>
        <w:t>神を見た者の、新しい歩みは、礼拝の中で、公にされていくのです。</w:t>
      </w:r>
    </w:p>
    <w:p>
      <w:r>
        <w:rPr>
          <w:rFonts w:ascii="Yu Mincho" w:hAnsi="Yu Mincho" w:eastAsia="Yu Mincho"/>
          <w:b w:val="0"/>
          <w:sz w:val="24"/>
        </w:rPr>
        <w:t>さて、今日のところから、私たちが受け取りたいことを、まとめていきたいと思います。</w:t>
      </w:r>
    </w:p>
    <w:p>
      <w:r>
        <w:rPr>
          <w:rFonts w:ascii="Yu Mincho" w:hAnsi="Yu Mincho" w:eastAsia="Yu Mincho"/>
          <w:b w:val="0"/>
          <w:sz w:val="24"/>
        </w:rPr>
        <w:t>今日の中心は、ヤコブが、奪った祝福を、返した、というところでした。</w:t>
      </w:r>
    </w:p>
    <w:p>
      <w:r>
        <w:rPr>
          <w:rFonts w:ascii="Yu Mincho" w:hAnsi="Yu Mincho" w:eastAsia="Yu Mincho"/>
          <w:b w:val="0"/>
          <w:sz w:val="24"/>
        </w:rPr>
        <w:t>そして、彼がそれを返せたのは、前の晩に、神から直接、祝福をいただいたからでした。</w:t>
      </w:r>
    </w:p>
    <w:p>
      <w:r>
        <w:rPr>
          <w:rFonts w:ascii="Yu Mincho" w:hAnsi="Yu Mincho" w:eastAsia="Yu Mincho"/>
          <w:b w:val="0"/>
          <w:sz w:val="24"/>
        </w:rPr>
        <w:t>受け取ることが、先。返すことは、その後。</w:t>
      </w:r>
    </w:p>
    <w:p>
      <w:r>
        <w:rPr>
          <w:rFonts w:ascii="Yu Mincho" w:hAnsi="Yu Mincho" w:eastAsia="Yu Mincho"/>
          <w:b w:val="0"/>
          <w:sz w:val="24"/>
        </w:rPr>
        <w:t>これが、福音の順番でした。</w:t>
      </w:r>
    </w:p>
    <w:p>
      <w:r>
        <w:rPr>
          <w:rFonts w:ascii="Yu Mincho" w:hAnsi="Yu Mincho" w:eastAsia="Yu Mincho"/>
          <w:b w:val="0"/>
          <w:sz w:val="24"/>
        </w:rPr>
        <w:t>ここから、私たちは、三つのことを、自分に当てはめてみたいと思います。</w:t>
      </w:r>
    </w:p>
    <w:p>
      <w:r>
        <w:rPr>
          <w:rFonts w:ascii="Yu Mincho" w:hAnsi="Yu Mincho" w:eastAsia="Yu Mincho"/>
          <w:b w:val="0"/>
          <w:sz w:val="24"/>
        </w:rPr>
        <w:t>一つ目です。</w:t>
      </w:r>
    </w:p>
    <w:p>
      <w:r>
        <w:rPr>
          <w:rFonts w:ascii="Yu Mincho" w:hAnsi="Yu Mincho" w:eastAsia="Yu Mincho"/>
          <w:b w:val="0"/>
          <w:sz w:val="24"/>
        </w:rPr>
        <w:t>私たちの奉仕や、献金や、熱心は、いったい何でしょうか。</w:t>
      </w:r>
    </w:p>
    <w:p>
      <w:r>
        <w:rPr>
          <w:rFonts w:ascii="Yu Mincho" w:hAnsi="Yu Mincho" w:eastAsia="Yu Mincho"/>
          <w:b w:val="0"/>
          <w:sz w:val="24"/>
        </w:rPr>
        <w:t>神への「応答」でしょうか。</w:t>
      </w:r>
    </w:p>
    <w:p>
      <w:r>
        <w:rPr>
          <w:rFonts w:ascii="Yu Mincho" w:hAnsi="Yu Mincho" w:eastAsia="Yu Mincho"/>
          <w:b w:val="0"/>
          <w:sz w:val="24"/>
        </w:rPr>
        <w:t>それとも、まだ、発送し続けている「なだめの品」でしょうか。</w:t>
      </w:r>
    </w:p>
    <w:p>
      <w:r>
        <w:rPr>
          <w:rFonts w:ascii="Yu Mincho" w:hAnsi="Yu Mincho" w:eastAsia="Yu Mincho"/>
          <w:b w:val="0"/>
          <w:sz w:val="24"/>
        </w:rPr>
        <w:t>ヤコブは、赦された後も、なお、贈り物を差し出し続けました。</w:t>
      </w:r>
    </w:p>
    <w:p>
      <w:r>
        <w:rPr>
          <w:rFonts w:ascii="Yu Mincho" w:hAnsi="Yu Mincho" w:eastAsia="Yu Mincho"/>
          <w:b w:val="0"/>
          <w:sz w:val="24"/>
        </w:rPr>
        <w:t>私たちにも、そういうところがあるのではないでしょうか。</w:t>
      </w:r>
    </w:p>
    <w:p>
      <w:r>
        <w:rPr>
          <w:rFonts w:ascii="Yu Mincho" w:hAnsi="Yu Mincho" w:eastAsia="Yu Mincho"/>
          <w:b w:val="0"/>
          <w:sz w:val="24"/>
        </w:rPr>
        <w:t>もう、赦されているのに。もう、受け入れられているのに。</w:t>
      </w:r>
    </w:p>
    <w:p>
      <w:r>
        <w:rPr>
          <w:rFonts w:ascii="Yu Mincho" w:hAnsi="Yu Mincho" w:eastAsia="Yu Mincho"/>
          <w:b w:val="0"/>
          <w:sz w:val="24"/>
        </w:rPr>
        <w:t>それでも、何かをして、神の機嫌を買おうとしてしまう。</w:t>
      </w:r>
    </w:p>
    <w:p>
      <w:r>
        <w:rPr>
          <w:rFonts w:ascii="Yu Mincho" w:hAnsi="Yu Mincho" w:eastAsia="Yu Mincho"/>
          <w:b w:val="0"/>
          <w:sz w:val="24"/>
        </w:rPr>
        <w:t>奉仕をしていないと、不安になる。</w:t>
      </w:r>
    </w:p>
    <w:p>
      <w:r>
        <w:rPr>
          <w:rFonts w:ascii="Yu Mincho" w:hAnsi="Yu Mincho" w:eastAsia="Yu Mincho"/>
          <w:b w:val="0"/>
          <w:sz w:val="24"/>
        </w:rPr>
        <w:t>献金をしていないと、後ろめたくなる。</w:t>
      </w:r>
    </w:p>
    <w:p>
      <w:r>
        <w:rPr>
          <w:rFonts w:ascii="Yu Mincho" w:hAnsi="Yu Mincho" w:eastAsia="Yu Mincho"/>
          <w:b w:val="0"/>
          <w:sz w:val="24"/>
        </w:rPr>
        <w:t>それは、応答ではなく、なだめになっているのかもしれません。</w:t>
      </w:r>
    </w:p>
    <w:p>
      <w:r>
        <w:rPr>
          <w:rFonts w:ascii="Yu Mincho" w:hAnsi="Yu Mincho" w:eastAsia="Yu Mincho"/>
          <w:b w:val="0"/>
          <w:sz w:val="24"/>
        </w:rPr>
        <w:t>私たちの奉仕は、感謝から出ているのか。</w:t>
      </w:r>
    </w:p>
    <w:p>
      <w:r>
        <w:rPr>
          <w:rFonts w:ascii="Yu Mincho" w:hAnsi="Yu Mincho" w:eastAsia="Yu Mincho"/>
          <w:b w:val="0"/>
          <w:sz w:val="24"/>
        </w:rPr>
        <w:t>それとも、まだ、支払いのつもりでしているのか。</w:t>
      </w:r>
    </w:p>
    <w:p>
      <w:r>
        <w:rPr>
          <w:rFonts w:ascii="Yu Mincho" w:hAnsi="Yu Mincho" w:eastAsia="Yu Mincho"/>
          <w:b w:val="0"/>
          <w:sz w:val="24"/>
        </w:rPr>
        <w:t>一度、立ち止まって、自分に問うてみたいと思います。</w:t>
      </w:r>
    </w:p>
    <w:p>
      <w:r>
        <w:rPr>
          <w:rFonts w:ascii="Yu Mincho" w:hAnsi="Yu Mincho" w:eastAsia="Yu Mincho"/>
          <w:b w:val="0"/>
          <w:sz w:val="24"/>
        </w:rPr>
        <w:t>二つ目です。</w:t>
      </w:r>
    </w:p>
    <w:p>
      <w:r>
        <w:rPr>
          <w:rFonts w:ascii="Yu Mincho" w:hAnsi="Yu Mincho" w:eastAsia="Yu Mincho"/>
          <w:b w:val="0"/>
          <w:sz w:val="24"/>
        </w:rPr>
        <w:t>あなたには、奪ったまま、返していない「祝福」は、ないでしょうか。</w:t>
      </w:r>
    </w:p>
    <w:p>
      <w:r>
        <w:rPr>
          <w:rFonts w:ascii="Yu Mincho" w:hAnsi="Yu Mincho" w:eastAsia="Yu Mincho"/>
          <w:b w:val="0"/>
          <w:sz w:val="24"/>
        </w:rPr>
        <w:t>それは、お金かもしれません。</w:t>
      </w:r>
    </w:p>
    <w:p>
      <w:r>
        <w:rPr>
          <w:rFonts w:ascii="Yu Mincho" w:hAnsi="Yu Mincho" w:eastAsia="Yu Mincho"/>
          <w:b w:val="0"/>
          <w:sz w:val="24"/>
        </w:rPr>
        <w:t>謝るべきなのに、まだ謝っていない、言葉かもしれません。</w:t>
      </w:r>
    </w:p>
    <w:p>
      <w:r>
        <w:rPr>
          <w:rFonts w:ascii="Yu Mincho" w:hAnsi="Yu Mincho" w:eastAsia="Yu Mincho"/>
          <w:b w:val="0"/>
          <w:sz w:val="24"/>
        </w:rPr>
        <w:t>奪ってしまった、誰かの時間や、誰かの名誉かもしれません。</w:t>
      </w:r>
    </w:p>
    <w:p>
      <w:r>
        <w:rPr>
          <w:rFonts w:ascii="Yu Mincho" w:hAnsi="Yu Mincho" w:eastAsia="Yu Mincho"/>
          <w:b w:val="0"/>
          <w:sz w:val="24"/>
        </w:rPr>
        <w:t>ヤコブは、悔い改めを、言葉だけで終わらせませんでした。</w:t>
      </w:r>
    </w:p>
    <w:p>
      <w:r>
        <w:rPr>
          <w:rFonts w:ascii="Yu Mincho" w:hAnsi="Yu Mincho" w:eastAsia="Yu Mincho"/>
          <w:b w:val="0"/>
          <w:sz w:val="24"/>
        </w:rPr>
        <w:t>奪ったものを、実際に、返したのです。</w:t>
      </w:r>
    </w:p>
    <w:p>
      <w:r>
        <w:rPr>
          <w:rFonts w:ascii="Yu Mincho" w:hAnsi="Yu Mincho" w:eastAsia="Yu Mincho"/>
          <w:b w:val="0"/>
          <w:sz w:val="24"/>
        </w:rPr>
        <w:t>ザアカイという人を、思い出します。</w:t>
      </w:r>
    </w:p>
    <w:p>
      <w:r>
        <w:rPr>
          <w:rFonts w:ascii="Yu Mincho" w:hAnsi="Yu Mincho" w:eastAsia="Yu Mincho"/>
          <w:b w:val="0"/>
          <w:sz w:val="24"/>
        </w:rPr>
        <w:t>彼は、主イエスに出会って、「だまし取った物は、四倍にして返します」と言いました。</w:t>
      </w:r>
    </w:p>
    <w:p>
      <w:r>
        <w:rPr>
          <w:rFonts w:ascii="Yu Mincho" w:hAnsi="Yu Mincho" w:eastAsia="Yu Mincho"/>
          <w:b w:val="0"/>
          <w:sz w:val="24"/>
        </w:rPr>
        <w:t>しかし、忘れてはならないのは、その四倍返しの前に、まず、主との食卓があった、ということです。</w:t>
      </w:r>
    </w:p>
    <w:p>
      <w:r>
        <w:rPr>
          <w:rFonts w:ascii="Yu Mincho" w:hAnsi="Yu Mincho" w:eastAsia="Yu Mincho"/>
          <w:b w:val="0"/>
          <w:sz w:val="24"/>
        </w:rPr>
        <w:t>恵みが、先にあった。</w:t>
      </w:r>
    </w:p>
    <w:p>
      <w:r>
        <w:rPr>
          <w:rFonts w:ascii="Yu Mincho" w:hAnsi="Yu Mincho" w:eastAsia="Yu Mincho"/>
          <w:b w:val="0"/>
          <w:sz w:val="24"/>
        </w:rPr>
        <w:t>そして、その恵みが、彼に、返す力を与えたのです。</w:t>
      </w:r>
    </w:p>
    <w:p>
      <w:r>
        <w:rPr>
          <w:rFonts w:ascii="Yu Mincho" w:hAnsi="Yu Mincho" w:eastAsia="Yu Mincho"/>
          <w:b w:val="0"/>
          <w:sz w:val="24"/>
        </w:rPr>
        <w:t>私たちも、まず、神の恵みをいただきましょう。</w:t>
      </w:r>
    </w:p>
    <w:p>
      <w:r>
        <w:rPr>
          <w:rFonts w:ascii="Yu Mincho" w:hAnsi="Yu Mincho" w:eastAsia="Yu Mincho"/>
          <w:b w:val="0"/>
          <w:sz w:val="24"/>
        </w:rPr>
        <w:t>そして、その恵みの中で、握りしめていたものを、一つずつ、返していきたいと思います。</w:t>
      </w:r>
    </w:p>
    <w:p>
      <w:r>
        <w:rPr>
          <w:rFonts w:ascii="Yu Mincho" w:hAnsi="Yu Mincho" w:eastAsia="Yu Mincho"/>
          <w:b w:val="0"/>
          <w:sz w:val="24"/>
        </w:rPr>
        <w:t>三つ目です。</w:t>
      </w:r>
    </w:p>
    <w:p>
      <w:r>
        <w:rPr>
          <w:rFonts w:ascii="Yu Mincho" w:hAnsi="Yu Mincho" w:eastAsia="Yu Mincho"/>
          <w:b w:val="0"/>
          <w:sz w:val="24"/>
        </w:rPr>
        <w:t>あなたは今、「多くある」人生を生きているでしょうか。</w:t>
      </w:r>
    </w:p>
    <w:p>
      <w:r>
        <w:rPr>
          <w:rFonts w:ascii="Yu Mincho" w:hAnsi="Yu Mincho" w:eastAsia="Yu Mincho"/>
          <w:b w:val="0"/>
          <w:sz w:val="24"/>
        </w:rPr>
        <w:t>それとも、「すべてがある」人生を生きているでしょうか。</w:t>
      </w:r>
    </w:p>
    <w:p>
      <w:r>
        <w:rPr>
          <w:rFonts w:ascii="Yu Mincho" w:hAnsi="Yu Mincho" w:eastAsia="Yu Mincho"/>
          <w:b w:val="0"/>
          <w:sz w:val="24"/>
        </w:rPr>
        <w:t>エサウのように、「私には多くある」と言うこともできます。</w:t>
      </w:r>
    </w:p>
    <w:p>
      <w:r>
        <w:rPr>
          <w:rFonts w:ascii="Yu Mincho" w:hAnsi="Yu Mincho" w:eastAsia="Yu Mincho"/>
          <w:b w:val="0"/>
          <w:sz w:val="24"/>
        </w:rPr>
        <w:t>それは、立派なことです。実際、エサウは寛大でした。</w:t>
      </w:r>
    </w:p>
    <w:p>
      <w:r>
        <w:rPr>
          <w:rFonts w:ascii="Yu Mincho" w:hAnsi="Yu Mincho" w:eastAsia="Yu Mincho"/>
          <w:b w:val="0"/>
          <w:sz w:val="24"/>
        </w:rPr>
        <w:t>しかし、ヤコブは言いました。</w:t>
      </w:r>
    </w:p>
    <w:p>
      <w:r>
        <w:rPr>
          <w:rFonts w:ascii="Yu Mincho" w:hAnsi="Yu Mincho" w:eastAsia="Yu Mincho"/>
          <w:b w:val="0"/>
          <w:sz w:val="24"/>
        </w:rPr>
        <w:t>「神が私を恵んでくださったので、私には、すべてがある」と。</w:t>
      </w:r>
    </w:p>
    <w:p>
      <w:r>
        <w:rPr>
          <w:rFonts w:ascii="Yu Mincho" w:hAnsi="Yu Mincho" w:eastAsia="Yu Mincho"/>
          <w:b w:val="0"/>
          <w:sz w:val="24"/>
        </w:rPr>
        <w:t>このとき、ヤコブは、まだ足を引きずっていました。</w:t>
      </w:r>
    </w:p>
    <w:p>
      <w:r>
        <w:rPr>
          <w:rFonts w:ascii="Yu Mincho" w:hAnsi="Yu Mincho" w:eastAsia="Yu Mincho"/>
          <w:b w:val="0"/>
          <w:sz w:val="24"/>
        </w:rPr>
        <w:t>六百頭の家畜を、手放したばかりでした。</w:t>
      </w:r>
    </w:p>
    <w:p>
      <w:r>
        <w:rPr>
          <w:rFonts w:ascii="Yu Mincho" w:hAnsi="Yu Mincho" w:eastAsia="Yu Mincho"/>
          <w:b w:val="0"/>
          <w:sz w:val="24"/>
        </w:rPr>
        <w:t>約束された土地のうち、まだ一区画も、持っていませんでした。</w:t>
      </w:r>
    </w:p>
    <w:p>
      <w:r>
        <w:rPr>
          <w:rFonts w:ascii="Yu Mincho" w:hAnsi="Yu Mincho" w:eastAsia="Yu Mincho"/>
          <w:b w:val="0"/>
          <w:sz w:val="24"/>
        </w:rPr>
        <w:t>それでも、彼は「すべてがある」と言ったのです。</w:t>
      </w:r>
    </w:p>
    <w:p>
      <w:r>
        <w:rPr>
          <w:rFonts w:ascii="Yu Mincho" w:hAnsi="Yu Mincho" w:eastAsia="Yu Mincho"/>
          <w:b w:val="0"/>
          <w:sz w:val="24"/>
        </w:rPr>
        <w:t>これは、財産の報告ではありません。</w:t>
      </w:r>
    </w:p>
    <w:p>
      <w:r>
        <w:rPr>
          <w:rFonts w:ascii="Yu Mincho" w:hAnsi="Yu Mincho" w:eastAsia="Yu Mincho"/>
          <w:b w:val="0"/>
          <w:sz w:val="24"/>
        </w:rPr>
        <w:t>神を見て、なお生きている者の、信仰の告白です。</w:t>
      </w:r>
    </w:p>
    <w:p>
      <w:r>
        <w:rPr>
          <w:rFonts w:ascii="Yu Mincho" w:hAnsi="Yu Mincho" w:eastAsia="Yu Mincho"/>
          <w:b w:val="0"/>
          <w:sz w:val="24"/>
        </w:rPr>
        <w:t>私たちも、自分の人生を、どう語っているでしょうか。</w:t>
      </w:r>
    </w:p>
    <w:p>
      <w:r>
        <w:rPr>
          <w:rFonts w:ascii="Yu Mincho" w:hAnsi="Yu Mincho" w:eastAsia="Yu Mincho"/>
          <w:b w:val="0"/>
          <w:sz w:val="24"/>
        </w:rPr>
        <w:t>「自分の力で、ここまで来た」と語るのか。</w:t>
      </w:r>
    </w:p>
    <w:p>
      <w:r>
        <w:rPr>
          <w:rFonts w:ascii="Yu Mincho" w:hAnsi="Yu Mincho" w:eastAsia="Yu Mincho"/>
          <w:b w:val="0"/>
          <w:sz w:val="24"/>
        </w:rPr>
        <w:t>「神が恵んでくださったので、私には、すべてがある」と語るのか。</w:t>
      </w:r>
    </w:p>
    <w:p>
      <w:r>
        <w:rPr>
          <w:rFonts w:ascii="Yu Mincho" w:hAnsi="Yu Mincho" w:eastAsia="Yu Mincho"/>
          <w:b w:val="0"/>
          <w:sz w:val="24"/>
        </w:rPr>
        <w:t>その語り方を、もう一度、見つめ直したいと思います。</w:t>
      </w:r>
    </w:p>
    <w:p>
      <w:r>
        <w:rPr>
          <w:rFonts w:ascii="Yu Mincho" w:hAnsi="Yu Mincho" w:eastAsia="Yu Mincho"/>
          <w:b w:val="0"/>
          <w:sz w:val="24"/>
        </w:rPr>
        <w:t>最後に、もう一段だけ、深いところを、ご一緒に見て終わりたいと思います。</w:t>
      </w:r>
    </w:p>
    <w:p>
      <w:r>
        <w:rPr>
          <w:rFonts w:ascii="Yu Mincho" w:hAnsi="Yu Mincho" w:eastAsia="Yu Mincho"/>
          <w:b w:val="0"/>
          <w:sz w:val="24"/>
        </w:rPr>
        <w:t>ヤコブは、六百頭の家畜で、自分の罪を贖おうとしました。</w:t>
      </w:r>
    </w:p>
    <w:p>
      <w:r>
        <w:rPr>
          <w:rFonts w:ascii="Yu Mincho" w:hAnsi="Yu Mincho" w:eastAsia="Yu Mincho"/>
          <w:b w:val="0"/>
          <w:sz w:val="24"/>
        </w:rPr>
        <w:t>しかし、その支払いは、受理されませんでした。</w:t>
      </w:r>
    </w:p>
    <w:p>
      <w:r>
        <w:rPr>
          <w:rFonts w:ascii="Yu Mincho" w:hAnsi="Yu Mincho" w:eastAsia="Yu Mincho"/>
          <w:b w:val="0"/>
          <w:sz w:val="24"/>
        </w:rPr>
        <w:t>エサウは、それを素通りして、走ってきたのです。</w:t>
      </w:r>
    </w:p>
    <w:p>
      <w:r>
        <w:rPr>
          <w:rFonts w:ascii="Yu Mincho" w:hAnsi="Yu Mincho" w:eastAsia="Yu Mincho"/>
          <w:b w:val="0"/>
          <w:sz w:val="24"/>
        </w:rPr>
        <w:t>実は、聖書の中で、私たちが、神に差し出せる「なだめの品」というものは、ないのです。</w:t>
      </w:r>
    </w:p>
    <w:p>
      <w:r>
        <w:rPr>
          <w:rFonts w:ascii="Yu Mincho" w:hAnsi="Yu Mincho" w:eastAsia="Yu Mincho"/>
          <w:b w:val="0"/>
          <w:sz w:val="24"/>
        </w:rPr>
        <w:t>私たちの奉仕も、私たちの献金も、私たちの正しさも、私たちの罪を贖うことは、できません。</w:t>
      </w:r>
    </w:p>
    <w:p>
      <w:r>
        <w:rPr>
          <w:rFonts w:ascii="Yu Mincho" w:hAnsi="Yu Mincho" w:eastAsia="Yu Mincho"/>
          <w:b w:val="0"/>
          <w:sz w:val="24"/>
        </w:rPr>
        <w:t>では、どうなったでしょうか。</w:t>
      </w:r>
    </w:p>
    <w:p>
      <w:r>
        <w:rPr>
          <w:rFonts w:ascii="Yu Mincho" w:hAnsi="Yu Mincho" w:eastAsia="Yu Mincho"/>
          <w:b w:val="0"/>
          <w:sz w:val="24"/>
        </w:rPr>
        <w:t>歴史の中で、ただ一度だけ、受理された「支払い」がありました。</w:t>
      </w:r>
    </w:p>
    <w:p>
      <w:r>
        <w:rPr>
          <w:rFonts w:ascii="Yu Mincho" w:hAnsi="Yu Mincho" w:eastAsia="Yu Mincho"/>
          <w:b w:val="0"/>
          <w:sz w:val="24"/>
        </w:rPr>
        <w:t>それは、私たちが払ったものではありません。</w:t>
      </w:r>
    </w:p>
    <w:p>
      <w:r>
        <w:rPr>
          <w:rFonts w:ascii="Yu Mincho" w:hAnsi="Yu Mincho" w:eastAsia="Yu Mincho"/>
          <w:b w:val="0"/>
          <w:sz w:val="24"/>
        </w:rPr>
        <w:t>神ご自身が、十字架の上で、払ってくださった支払いです。</w:t>
      </w:r>
    </w:p>
    <w:p>
      <w:r>
        <w:rPr>
          <w:rFonts w:ascii="Yu Mincho" w:hAnsi="Yu Mincho" w:eastAsia="Yu Mincho"/>
          <w:b w:val="0"/>
          <w:sz w:val="24"/>
        </w:rPr>
        <w:t>私たちが、まだ罪人であったとき。</w:t>
      </w:r>
    </w:p>
    <w:p>
      <w:r>
        <w:rPr>
          <w:rFonts w:ascii="Yu Mincho" w:hAnsi="Yu Mincho" w:eastAsia="Yu Mincho"/>
          <w:b w:val="0"/>
          <w:sz w:val="24"/>
        </w:rPr>
        <w:t>まだ何も差し出していないとき。</w:t>
      </w:r>
    </w:p>
    <w:p>
      <w:r>
        <w:rPr>
          <w:rFonts w:ascii="Yu Mincho" w:hAnsi="Yu Mincho" w:eastAsia="Yu Mincho"/>
          <w:b w:val="0"/>
          <w:sz w:val="24"/>
        </w:rPr>
        <w:t>神のほうが、私たちのところへ、走り寄ってくださいました。</w:t>
      </w:r>
    </w:p>
    <w:p>
      <w:r>
        <w:rPr>
          <w:rFonts w:ascii="Yu Mincho" w:hAnsi="Yu Mincho" w:eastAsia="Yu Mincho"/>
          <w:b w:val="0"/>
          <w:sz w:val="24"/>
        </w:rPr>
        <w:t>ちょうど、エサウが、贈り物を素通りして、ヤコブに走り寄ったように。</w:t>
      </w:r>
    </w:p>
    <w:p>
      <w:r>
        <w:rPr>
          <w:rFonts w:ascii="Yu Mincho" w:hAnsi="Yu Mincho" w:eastAsia="Yu Mincho"/>
          <w:b w:val="0"/>
          <w:sz w:val="24"/>
        </w:rPr>
        <w:t>私たちが恐れていた、神の顔は、本当は、走り寄って、抱きしめてくださる、恵みの顔だったのです。</w:t>
      </w:r>
    </w:p>
    <w:p>
      <w:r>
        <w:rPr>
          <w:rFonts w:ascii="Yu Mincho" w:hAnsi="Yu Mincho" w:eastAsia="Yu Mincho"/>
          <w:b w:val="0"/>
          <w:sz w:val="24"/>
        </w:rPr>
        <w:t>ですから、私たちは、もう、なだめなくていいのです。</w:t>
      </w:r>
    </w:p>
    <w:p>
      <w:r>
        <w:rPr>
          <w:rFonts w:ascii="Yu Mincho" w:hAnsi="Yu Mincho" w:eastAsia="Yu Mincho"/>
          <w:b w:val="0"/>
          <w:sz w:val="24"/>
        </w:rPr>
        <w:t>買い取らなくていいのです。</w:t>
      </w:r>
    </w:p>
    <w:p>
      <w:r>
        <w:rPr>
          <w:rFonts w:ascii="Yu Mincho" w:hAnsi="Yu Mincho" w:eastAsia="Yu Mincho"/>
          <w:b w:val="0"/>
          <w:sz w:val="24"/>
        </w:rPr>
        <w:t>ただ、その恵みを、受け取りましょう。</w:t>
      </w:r>
    </w:p>
    <w:p>
      <w:r>
        <w:rPr>
          <w:rFonts w:ascii="Yu Mincho" w:hAnsi="Yu Mincho" w:eastAsia="Yu Mincho"/>
          <w:b w:val="0"/>
          <w:sz w:val="24"/>
        </w:rPr>
        <w:t>そして、受け取った者として、握りしめていたものを、一つずつ、返していきましょう。</w:t>
      </w:r>
    </w:p>
    <w:p>
      <w:r>
        <w:rPr>
          <w:rFonts w:ascii="Yu Mincho" w:hAnsi="Yu Mincho" w:eastAsia="Yu Mincho"/>
          <w:b w:val="0"/>
          <w:sz w:val="24"/>
        </w:rPr>
        <w:t>奪った祝福を、返す。</w:t>
      </w:r>
    </w:p>
    <w:p>
      <w:r>
        <w:rPr>
          <w:rFonts w:ascii="Yu Mincho" w:hAnsi="Yu Mincho" w:eastAsia="Yu Mincho"/>
          <w:b w:val="0"/>
          <w:sz w:val="24"/>
        </w:rPr>
        <w:t>それができるのは、まず、神から、満ちあふれる祝福を、いただいた者なのです。</w:t>
      </w:r>
    </w:p>
    <w:p>
      <w:r>
        <w:rPr>
          <w:rFonts w:ascii="Yu Mincho" w:hAnsi="Yu Mincho" w:eastAsia="Yu Mincho"/>
          <w:b w:val="0"/>
          <w:sz w:val="24"/>
        </w:rPr>
        <w:t>私たちも、その恵みを、よくよく噛みしめて、生きていきたいと思います。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Yu Mincho" w:hAnsi="Yu Mincho" w:eastAsia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