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0" w:lineRule="auto"/>
      </w:pPr>
      <w:r>
        <w:rPr>
          <w:rFonts w:ascii="Calibri" w:hAnsi="Calibri"/>
          <w:b/>
          <w:color w:val="000000"/>
          <w:sz w:val="44"/>
        </w:rPr>
        <w:t>eBay 7月カメラ資金12万円計画</w:t>
      </w:r>
    </w:p>
    <w:p>
      <w:pPr>
        <w:spacing w:before="0" w:after="240" w:line="300" w:lineRule="auto"/>
      </w:pPr>
      <w:r>
        <w:rPr>
          <w:rFonts w:ascii="Calibri" w:hAnsi="Calibri"/>
          <w:b w:val="0"/>
          <w:color w:val="5F5F5F"/>
          <w:sz w:val="21"/>
        </w:rPr>
        <w:t>毎日のやること紙 | 期限: 2026年7月31日 | 目的: Luna Ultra等のVLOGカメラ資金を作る</w:t>
      </w:r>
    </w:p>
    <w:tbl>
      <w:tblPr>
        <w:tblW w:type="dxa" w:w="9360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  <w:tblInd w:type="dxa" w:w="120"/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vAlign w:val="center"/>
            <w:shd w:fill="E8EEF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目標</w:t>
            </w:r>
          </w:p>
        </w:tc>
        <w:tc>
          <w:tcPr>
            <w:tcW w:type="dxa" w:w="2520"/>
            <w:vAlign w:val="center"/>
            <w:shd w:fill="E8EEF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7月の数字</w:t>
            </w:r>
          </w:p>
        </w:tc>
        <w:tc>
          <w:tcPr>
            <w:tcW w:type="dxa" w:w="2520"/>
            <w:vAlign w:val="center"/>
            <w:shd w:fill="E8EEF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出品基準</w:t>
            </w:r>
          </w:p>
        </w:tc>
        <w:tc>
          <w:tcPr>
            <w:tcW w:type="dxa" w:w="2520"/>
            <w:vAlign w:val="center"/>
            <w:shd w:fill="E8EEF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レビュー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22"/>
              </w:rPr>
              <w:t>手元12万円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22"/>
              </w:rPr>
              <w:t>販売総額 約$1,000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22"/>
              </w:rPr>
              <w:t>$30利益候補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22"/>
              </w:rPr>
              <w:t>毎週火曜</w:t>
            </w:r>
          </w:p>
        </w:tc>
      </w:tr>
    </w:tbl>
    <w:p>
      <w:pPr>
        <w:spacing w:before="0" w:after="80" w:line="300" w:lineRule="auto"/>
      </w:pPr>
    </w:p>
    <w:p>
      <w:pPr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使い方</w:t>
      </w:r>
    </w:p>
    <w:p>
      <w:pPr>
        <w:spacing w:before="0" w:after="60" w:line="300" w:lineRule="auto"/>
      </w:pPr>
      <w:r>
        <w:rPr>
          <w:rFonts w:ascii="Calibri" w:hAnsi="Calibri"/>
          <w:b/>
          <w:color w:val="1E1E1E"/>
          <w:sz w:val="22"/>
        </w:rPr>
        <w:t xml:space="preserve">□ </w:t>
      </w:r>
      <w:r>
        <w:rPr>
          <w:rFonts w:ascii="Calibri" w:hAnsi="Calibri"/>
          <w:b w:val="0"/>
          <w:color w:val="1E1E1E"/>
          <w:sz w:val="22"/>
        </w:rPr>
        <w:t>毎朝、この紙の今日の日付だけ見る。</w:t>
      </w:r>
    </w:p>
    <w:p>
      <w:pPr>
        <w:spacing w:before="0" w:after="60" w:line="300" w:lineRule="auto"/>
      </w:pPr>
      <w:r>
        <w:rPr>
          <w:rFonts w:ascii="Calibri" w:hAnsi="Calibri"/>
          <w:b/>
          <w:color w:val="1E1E1E"/>
          <w:sz w:val="22"/>
        </w:rPr>
        <w:t xml:space="preserve">□ </w:t>
      </w:r>
      <w:r>
        <w:rPr>
          <w:rFonts w:ascii="Calibri" w:hAnsi="Calibri"/>
          <w:b w:val="0"/>
          <w:color w:val="1E1E1E"/>
          <w:sz w:val="22"/>
        </w:rPr>
        <w:t>終わったらチェックを入れ、結果メモに数字を書く。</w:t>
      </w:r>
    </w:p>
    <w:p>
      <w:pPr>
        <w:spacing w:before="0" w:after="60" w:line="300" w:lineRule="auto"/>
      </w:pPr>
      <w:r>
        <w:rPr>
          <w:rFonts w:ascii="Calibri" w:hAnsi="Calibri"/>
          <w:b/>
          <w:color w:val="1E1E1E"/>
          <w:sz w:val="22"/>
        </w:rPr>
        <w:t xml:space="preserve">□ </w:t>
      </w:r>
      <w:r>
        <w:rPr>
          <w:rFonts w:ascii="Calibri" w:hAnsi="Calibri"/>
          <w:b w:val="0"/>
          <w:color w:val="1E1E1E"/>
          <w:sz w:val="22"/>
        </w:rPr>
        <w:t>週末またはレビュー日に、候補枚数・出品数・売上見込みだけ確認する。</w:t>
      </w:r>
    </w:p>
    <w:p>
      <w:pPr>
        <w:spacing w:before="0" w:after="60" w:line="300" w:lineRule="auto"/>
      </w:pPr>
      <w:r>
        <w:rPr>
          <w:rFonts w:ascii="Calibri" w:hAnsi="Calibri"/>
          <w:b/>
          <w:color w:val="1E1E1E"/>
          <w:sz w:val="22"/>
        </w:rPr>
        <w:t xml:space="preserve">□ </w:t>
      </w:r>
      <w:r>
        <w:rPr>
          <w:rFonts w:ascii="Calibri" w:hAnsi="Calibri"/>
          <w:b w:val="0"/>
          <w:color w:val="1E1E1E"/>
          <w:sz w:val="22"/>
        </w:rPr>
        <w:t>迷ったら、$30利益候補を増やすより先に、出品できる状態を優先する。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毎週レビューで見る数字</w:t>
      </w:r>
    </w:p>
    <w:tbl>
      <w:tblPr>
        <w:tblW w:type="dxa" w:w="9360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  <w:tblInd w:type="dxa" w:w="12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8EEF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候補</w:t>
            </w:r>
          </w:p>
        </w:tc>
        <w:tc>
          <w:tcPr>
            <w:tcW w:type="dxa" w:w="2340"/>
            <w:vAlign w:val="center"/>
            <w:shd w:fill="E8EEF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出品</w:t>
            </w:r>
          </w:p>
        </w:tc>
        <w:tc>
          <w:tcPr>
            <w:tcW w:type="dxa" w:w="2340"/>
            <w:vAlign w:val="center"/>
            <w:shd w:fill="E8EEF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反応</w:t>
            </w:r>
          </w:p>
        </w:tc>
        <w:tc>
          <w:tcPr>
            <w:tcW w:type="dxa" w:w="2340"/>
            <w:vAlign w:val="center"/>
            <w:shd w:fill="E8EEF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お金</w:t>
            </w:r>
          </w:p>
        </w:tc>
      </w:tr>
      <w:tr>
        <w:tc>
          <w:tcPr>
            <w:tcW w:type="dxa" w:w="234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r>
              <w:rPr>
                <w:rFonts w:ascii="Calibri" w:hAnsi="Calibri"/>
                <w:b w:val="0"/>
                <w:color w:val="1E1E1E"/>
                <w:sz w:val="20"/>
              </w:rPr>
              <w:t>候補枚数</w:t>
              <w:br/>
              <w:t>$30利益候補</w:t>
              <w:br/>
              <w:t>ロット候補</w:t>
            </w:r>
          </w:p>
        </w:tc>
        <w:tc>
          <w:tcPr>
            <w:tcW w:type="dxa" w:w="234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r>
              <w:rPr>
                <w:rFonts w:ascii="Calibri" w:hAnsi="Calibri"/>
                <w:b w:val="0"/>
                <w:color w:val="1E1E1E"/>
                <w:sz w:val="20"/>
              </w:rPr>
              <w:t>出品数</w:t>
              <w:br/>
              <w:t>写真未完</w:t>
              <w:br/>
              <w:t>説明文未完</w:t>
            </w:r>
          </w:p>
        </w:tc>
        <w:tc>
          <w:tcPr>
            <w:tcW w:type="dxa" w:w="234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r>
              <w:rPr>
                <w:rFonts w:ascii="Calibri" w:hAnsi="Calibri"/>
                <w:b w:val="0"/>
                <w:color w:val="1E1E1E"/>
                <w:sz w:val="20"/>
              </w:rPr>
              <w:t>ウォッチ数</w:t>
              <w:br/>
              <w:t>オファー数</w:t>
              <w:br/>
              <w:t>質問数</w:t>
            </w:r>
          </w:p>
        </w:tc>
        <w:tc>
          <w:tcPr>
            <w:tcW w:type="dxa" w:w="234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r>
              <w:rPr>
                <w:rFonts w:ascii="Calibri" w:hAnsi="Calibri"/>
                <w:b w:val="0"/>
                <w:color w:val="1E1E1E"/>
                <w:sz w:val="20"/>
              </w:rPr>
              <w:t>販売総額</w:t>
              <w:br/>
              <w:t>手元見込み</w:t>
              <w:br/>
              <w:t>不足額</w:t>
            </w:r>
          </w:p>
        </w:tc>
      </w:tr>
    </w:tbl>
    <w:p>
      <w:r>
        <w:br w:type="page"/>
      </w:r>
    </w:p>
    <w:p>
      <w:pPr>
        <w:spacing w:before="280" w:after="140" w:line="300" w:lineRule="auto"/>
      </w:pPr>
      <w:r>
        <w:rPr>
          <w:rFonts w:ascii="Calibri" w:hAnsi="Calibri"/>
          <w:b/>
          <w:color w:val="2E74B5"/>
          <w:sz w:val="26"/>
        </w:rPr>
        <w:t>0週目: 6/24〜6/30 | 売れる状態に戻す</w:t>
      </w:r>
    </w:p>
    <w:tbl>
      <w:tblPr>
        <w:tblW w:type="dxa" w:w="9360"/>
        <w:tblLook w:firstColumn="1" w:firstRow="1" w:lastColumn="0" w:lastRow="0" w:noHBand="0" w:noVBand="1" w:val="04A0"/>
        <w:tblLayout w:type="fixed"/>
        <w:tblCellMar>
          <w:top w:w="70" w:type="dxa"/>
          <w:start w:w="100" w:type="dxa"/>
          <w:bottom w:w="70" w:type="dxa"/>
          <w:end w:w="100" w:type="dxa"/>
        </w:tblCellMar>
        <w:tblInd w:type="dxa" w:w="120"/>
      </w:tblPr>
      <w:tblGrid>
        <w:gridCol w:w="620"/>
        <w:gridCol w:w="5960"/>
        <w:gridCol w:w="2780"/>
      </w:tblGrid>
      <w:tr>
        <w:tc>
          <w:tcPr>
            <w:tcW w:type="dxa" w:w="620"/>
            <w:vAlign w:val="center"/>
            <w:shd w:fill="E8EEF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済</w:t>
            </w:r>
          </w:p>
        </w:tc>
        <w:tc>
          <w:tcPr>
            <w:tcW w:type="dxa" w:w="5960"/>
            <w:vAlign w:val="center"/>
            <w:shd w:fill="E8EEF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今日やること</w:t>
            </w:r>
          </w:p>
        </w:tc>
        <w:tc>
          <w:tcPr>
            <w:tcW w:type="dxa" w:w="2780"/>
            <w:vAlign w:val="center"/>
            <w:shd w:fill="E8EEF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メモ</w:t>
            </w:r>
          </w:p>
        </w:tc>
      </w:tr>
      <w:tr>
        <w:tc>
          <w:tcPr>
            <w:tcW w:type="dxa" w:w="62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24"/>
              </w:rPr>
              <w:t>□</w:t>
            </w:r>
          </w:p>
        </w:tc>
        <w:tc>
          <w:tcPr>
            <w:tcW w:type="dxa" w:w="596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1E1E1E"/>
                <w:sz w:val="21"/>
              </w:rPr>
              <w:t>eBayにログインし、出品できる状態か確認する。</w:t>
            </w:r>
          </w:p>
        </w:tc>
        <w:tc>
          <w:tcPr>
            <w:tcW w:type="dxa" w:w="27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5F5F5F"/>
                <w:sz w:val="19"/>
              </w:rPr>
              <w:t>ログイン / 出品 / 制限</w:t>
            </w:r>
          </w:p>
        </w:tc>
      </w:tr>
      <w:tr>
        <w:tc>
          <w:tcPr>
            <w:tcW w:type="dxa" w:w="62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24"/>
              </w:rPr>
              <w:t>□</w:t>
            </w:r>
          </w:p>
        </w:tc>
        <w:tc>
          <w:tcPr>
            <w:tcW w:type="dxa" w:w="596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1E1E1E"/>
                <w:sz w:val="21"/>
              </w:rPr>
              <w:t>本人確認・出金口座・販売制限の有無を確認する。</w:t>
            </w:r>
          </w:p>
        </w:tc>
        <w:tc>
          <w:tcPr>
            <w:tcW w:type="dxa" w:w="27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5F5F5F"/>
                <w:sz w:val="19"/>
              </w:rPr>
              <w:t>止まりどころを先に潰す</w:t>
            </w:r>
          </w:p>
        </w:tc>
      </w:tr>
      <w:tr>
        <w:tc>
          <w:tcPr>
            <w:tcW w:type="dxa" w:w="62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24"/>
              </w:rPr>
              <w:t>□</w:t>
            </w:r>
          </w:p>
        </w:tc>
        <w:tc>
          <w:tcPr>
            <w:tcW w:type="dxa" w:w="596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1E1E1E"/>
                <w:sz w:val="21"/>
              </w:rPr>
              <w:t>発送方法を1つに絞り、7インチ/LPの送料目安を確認する。</w:t>
            </w:r>
          </w:p>
        </w:tc>
        <w:tc>
          <w:tcPr>
            <w:tcW w:type="dxa" w:w="27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5F5F5F"/>
                <w:sz w:val="19"/>
              </w:rPr>
              <w:t>米国向け優先</w:t>
            </w:r>
          </w:p>
        </w:tc>
      </w:tr>
      <w:tr>
        <w:tc>
          <w:tcPr>
            <w:tcW w:type="dxa" w:w="62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24"/>
              </w:rPr>
              <w:t>□</w:t>
            </w:r>
          </w:p>
        </w:tc>
        <w:tc>
          <w:tcPr>
            <w:tcW w:type="dxa" w:w="596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1E1E1E"/>
                <w:sz w:val="21"/>
              </w:rPr>
              <w:t>梱包材、はかり、段ボール、保護材の手持ちを確認する。</w:t>
            </w:r>
          </w:p>
        </w:tc>
        <w:tc>
          <w:tcPr>
            <w:tcW w:type="dxa" w:w="27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5F5F5F"/>
                <w:sz w:val="19"/>
              </w:rPr>
              <w:t>不足分を書く</w:t>
            </w:r>
          </w:p>
        </w:tc>
      </w:tr>
      <w:tr>
        <w:tc>
          <w:tcPr>
            <w:tcW w:type="dxa" w:w="62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24"/>
              </w:rPr>
              <w:t>□</w:t>
            </w:r>
          </w:p>
        </w:tc>
        <w:tc>
          <w:tcPr>
            <w:tcW w:type="dxa" w:w="596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1E1E1E"/>
                <w:sz w:val="21"/>
              </w:rPr>
              <w:t>3F=C「とまどい」の状態確認と撮影をする。</w:t>
            </w:r>
          </w:p>
        </w:tc>
        <w:tc>
          <w:tcPr>
            <w:tcW w:type="dxa" w:w="27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5F5F5F"/>
                <w:sz w:val="19"/>
              </w:rPr>
              <w:t>最初の単品候補</w:t>
            </w:r>
          </w:p>
        </w:tc>
      </w:tr>
      <w:tr>
        <w:tc>
          <w:tcPr>
            <w:tcW w:type="dxa" w:w="62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24"/>
              </w:rPr>
              <w:t>□</w:t>
            </w:r>
          </w:p>
        </w:tc>
        <w:tc>
          <w:tcPr>
            <w:tcW w:type="dxa" w:w="596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1E1E1E"/>
                <w:sz w:val="21"/>
              </w:rPr>
              <w:t>$30利益候補を探す箱・棚を1か所決める。</w:t>
            </w:r>
          </w:p>
        </w:tc>
        <w:tc>
          <w:tcPr>
            <w:tcW w:type="dxa" w:w="27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5F5F5F"/>
                <w:sz w:val="19"/>
              </w:rPr>
              <w:t>7月に見る場所</w:t>
            </w:r>
          </w:p>
        </w:tc>
      </w:tr>
    </w:tbl>
    <w:p>
      <w:pPr>
        <w:spacing w:before="100" w:after="80" w:line="300" w:lineRule="auto"/>
      </w:pPr>
      <w:r>
        <w:rPr>
          <w:rFonts w:ascii="Calibri" w:hAnsi="Calibri"/>
          <w:b/>
          <w:color w:val="1F4D78"/>
          <w:sz w:val="20"/>
        </w:rPr>
        <w:t>6/30レビュー: eBayは出品可能か / 送料で詰まっていないか / 100枚を見る場所は決まったか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E74B5"/>
          <w:sz w:val="26"/>
        </w:rPr>
        <w:t>1週目: 7/1〜7/7 | 100枚を見る、40枚候補を抜く</w:t>
      </w:r>
    </w:p>
    <w:tbl>
      <w:tblPr>
        <w:tblW w:type="dxa" w:w="9360"/>
        <w:tblLook w:firstColumn="1" w:firstRow="1" w:lastColumn="0" w:lastRow="0" w:noHBand="0" w:noVBand="1" w:val="04A0"/>
        <w:tblLayout w:type="fixed"/>
        <w:tblCellMar>
          <w:top w:w="70" w:type="dxa"/>
          <w:start w:w="90" w:type="dxa"/>
          <w:bottom w:w="70" w:type="dxa"/>
          <w:end w:w="90" w:type="dxa"/>
        </w:tblCellMar>
        <w:tblInd w:type="dxa" w:w="120"/>
      </w:tblPr>
      <w:tblGrid>
        <w:gridCol w:w="1180"/>
        <w:gridCol w:w="560"/>
        <w:gridCol w:w="5540"/>
        <w:gridCol w:w="2080"/>
      </w:tblGrid>
      <w:tr>
        <w:tc>
          <w:tcPr>
            <w:tcW w:type="dxa" w:w="1180"/>
            <w:vAlign w:val="center"/>
            <w:shd w:fill="E8EEF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日付</w:t>
            </w:r>
          </w:p>
        </w:tc>
        <w:tc>
          <w:tcPr>
            <w:tcW w:type="dxa" w:w="560"/>
            <w:vAlign w:val="center"/>
            <w:shd w:fill="E8EEF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済</w:t>
            </w:r>
          </w:p>
        </w:tc>
        <w:tc>
          <w:tcPr>
            <w:tcW w:type="dxa" w:w="5540"/>
            <w:vAlign w:val="center"/>
            <w:shd w:fill="E8EEF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その日の主作業</w:t>
            </w:r>
          </w:p>
        </w:tc>
        <w:tc>
          <w:tcPr>
            <w:tcW w:type="dxa" w:w="2080"/>
            <w:vAlign w:val="center"/>
            <w:shd w:fill="E8EEF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結果メモ</w:t>
            </w:r>
          </w:p>
        </w:tc>
      </w:tr>
      <w:tr>
        <w:tc>
          <w:tcPr>
            <w:tcW w:type="dxa" w:w="11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7/1</w:t>
            </w:r>
          </w:p>
        </w:tc>
        <w:tc>
          <w:tcPr>
            <w:tcW w:type="dxa" w:w="56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□</w:t>
            </w:r>
          </w:p>
        </w:tc>
        <w:tc>
          <w:tcPr>
            <w:tcW w:type="dxa" w:w="554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1E1E1E"/>
                <w:sz w:val="20"/>
              </w:rPr>
              <w:t>レコード100枚を目視で抜き、通し番号を付ける。</w:t>
            </w:r>
          </w:p>
        </w:tc>
        <w:tc>
          <w:tcPr>
            <w:tcW w:type="dxa" w:w="20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5F5F5F"/>
                <w:sz w:val="19"/>
              </w:rPr>
              <w:t>候補__枚</w:t>
            </w:r>
          </w:p>
        </w:tc>
      </w:tr>
      <w:tr>
        <w:tc>
          <w:tcPr>
            <w:tcW w:type="dxa" w:w="11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7/2</w:t>
            </w:r>
          </w:p>
        </w:tc>
        <w:tc>
          <w:tcPr>
            <w:tcW w:type="dxa" w:w="56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□</w:t>
            </w:r>
          </w:p>
        </w:tc>
        <w:tc>
          <w:tcPr>
            <w:tcW w:type="dxa" w:w="554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1E1E1E"/>
                <w:sz w:val="20"/>
              </w:rPr>
              <w:t>100枚をスマホで表裏ざっくり撮る。</w:t>
            </w:r>
          </w:p>
        </w:tc>
        <w:tc>
          <w:tcPr>
            <w:tcW w:type="dxa" w:w="20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5F5F5F"/>
                <w:sz w:val="19"/>
              </w:rPr>
              <w:t>撮影__枚</w:t>
            </w:r>
          </w:p>
        </w:tc>
      </w:tr>
      <w:tr>
        <w:tc>
          <w:tcPr>
            <w:tcW w:type="dxa" w:w="11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7/3</w:t>
            </w:r>
          </w:p>
        </w:tc>
        <w:tc>
          <w:tcPr>
            <w:tcW w:type="dxa" w:w="56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□</w:t>
            </w:r>
          </w:p>
        </w:tc>
        <w:tc>
          <w:tcPr>
            <w:tcW w:type="dxa" w:w="554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1E1E1E"/>
                <w:sz w:val="20"/>
              </w:rPr>
              <w:t>型番・レーベル・年が読めるものを優先してメモする。</w:t>
            </w:r>
          </w:p>
        </w:tc>
        <w:tc>
          <w:tcPr>
            <w:tcW w:type="dxa" w:w="20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5F5F5F"/>
                <w:sz w:val="19"/>
              </w:rPr>
              <w:t>型番__枚</w:t>
            </w:r>
          </w:p>
        </w:tc>
      </w:tr>
      <w:tr>
        <w:tc>
          <w:tcPr>
            <w:tcW w:type="dxa" w:w="11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7/4</w:t>
            </w:r>
          </w:p>
        </w:tc>
        <w:tc>
          <w:tcPr>
            <w:tcW w:type="dxa" w:w="56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□</w:t>
            </w:r>
          </w:p>
        </w:tc>
        <w:tc>
          <w:tcPr>
            <w:tcW w:type="dxa" w:w="554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1E1E1E"/>
                <w:sz w:val="20"/>
              </w:rPr>
              <w:t>Discogsで上位20枚だけ確認する。</w:t>
            </w:r>
          </w:p>
        </w:tc>
        <w:tc>
          <w:tcPr>
            <w:tcW w:type="dxa" w:w="20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5F5F5F"/>
                <w:sz w:val="19"/>
              </w:rPr>
              <w:t>$30候補__枚</w:t>
            </w:r>
          </w:p>
        </w:tc>
      </w:tr>
      <w:tr>
        <w:tc>
          <w:tcPr>
            <w:tcW w:type="dxa" w:w="11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7/5</w:t>
            </w:r>
          </w:p>
        </w:tc>
        <w:tc>
          <w:tcPr>
            <w:tcW w:type="dxa" w:w="56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□</w:t>
            </w:r>
          </w:p>
        </w:tc>
        <w:tc>
          <w:tcPr>
            <w:tcW w:type="dxa" w:w="554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1E1E1E"/>
                <w:sz w:val="20"/>
              </w:rPr>
              <w:t>Discogsで追加20枚を確認し、40枚候補に近づける。</w:t>
            </w:r>
          </w:p>
        </w:tc>
        <w:tc>
          <w:tcPr>
            <w:tcW w:type="dxa" w:w="20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5F5F5F"/>
                <w:sz w:val="19"/>
              </w:rPr>
              <w:t>$30候補__枚</w:t>
            </w:r>
          </w:p>
        </w:tc>
      </w:tr>
      <w:tr>
        <w:tc>
          <w:tcPr>
            <w:tcW w:type="dxa" w:w="11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7/6</w:t>
            </w:r>
          </w:p>
        </w:tc>
        <w:tc>
          <w:tcPr>
            <w:tcW w:type="dxa" w:w="56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□</w:t>
            </w:r>
          </w:p>
        </w:tc>
        <w:tc>
          <w:tcPr>
            <w:tcW w:type="dxa" w:w="554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1E1E1E"/>
                <w:sz w:val="20"/>
              </w:rPr>
              <w:t>ロット候補と後回し盤を分ける。</w:t>
            </w:r>
          </w:p>
        </w:tc>
        <w:tc>
          <w:tcPr>
            <w:tcW w:type="dxa" w:w="20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5F5F5F"/>
                <w:sz w:val="19"/>
              </w:rPr>
              <w:t>ロット__件</w:t>
            </w:r>
          </w:p>
        </w:tc>
      </w:tr>
      <w:tr>
        <w:tc>
          <w:tcPr>
            <w:tcW w:type="dxa" w:w="11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7/7</w:t>
            </w:r>
          </w:p>
        </w:tc>
        <w:tc>
          <w:tcPr>
            <w:tcW w:type="dxa" w:w="56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□</w:t>
            </w:r>
          </w:p>
        </w:tc>
        <w:tc>
          <w:tcPr>
            <w:tcW w:type="dxa" w:w="554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1E1E1E"/>
                <w:sz w:val="20"/>
              </w:rPr>
              <w:t>3F=Cを1点目として出品する。週レビューをする。</w:t>
            </w:r>
          </w:p>
        </w:tc>
        <w:tc>
          <w:tcPr>
            <w:tcW w:type="dxa" w:w="20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5F5F5F"/>
                <w:sz w:val="19"/>
              </w:rPr>
              <w:t>出品__件</w:t>
            </w:r>
          </w:p>
        </w:tc>
      </w:tr>
    </w:tbl>
    <w:p>
      <w:r>
        <w:br w:type="page"/>
      </w:r>
    </w:p>
    <w:p>
      <w:pPr>
        <w:spacing w:before="280" w:after="140" w:line="300" w:lineRule="auto"/>
      </w:pPr>
      <w:r>
        <w:rPr>
          <w:rFonts w:ascii="Calibri" w:hAnsi="Calibri"/>
          <w:b/>
          <w:color w:val="2E74B5"/>
          <w:sz w:val="26"/>
        </w:rPr>
        <w:t>2週目: 7/8〜7/14 | まず20点出品する</w:t>
      </w:r>
    </w:p>
    <w:tbl>
      <w:tblPr>
        <w:tblW w:type="dxa" w:w="9360"/>
        <w:tblLook w:firstColumn="1" w:firstRow="1" w:lastColumn="0" w:lastRow="0" w:noHBand="0" w:noVBand="1" w:val="04A0"/>
        <w:tblLayout w:type="fixed"/>
        <w:tblCellMar>
          <w:top w:w="70" w:type="dxa"/>
          <w:start w:w="90" w:type="dxa"/>
          <w:bottom w:w="70" w:type="dxa"/>
          <w:end w:w="90" w:type="dxa"/>
        </w:tblCellMar>
        <w:tblInd w:type="dxa" w:w="120"/>
      </w:tblPr>
      <w:tblGrid>
        <w:gridCol w:w="1180"/>
        <w:gridCol w:w="560"/>
        <w:gridCol w:w="5540"/>
        <w:gridCol w:w="2080"/>
      </w:tblGrid>
      <w:tr>
        <w:tc>
          <w:tcPr>
            <w:tcW w:type="dxa" w:w="1180"/>
            <w:vAlign w:val="center"/>
            <w:shd w:fill="E8EEF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日付</w:t>
            </w:r>
          </w:p>
        </w:tc>
        <w:tc>
          <w:tcPr>
            <w:tcW w:type="dxa" w:w="560"/>
            <w:vAlign w:val="center"/>
            <w:shd w:fill="E8EEF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済</w:t>
            </w:r>
          </w:p>
        </w:tc>
        <w:tc>
          <w:tcPr>
            <w:tcW w:type="dxa" w:w="5540"/>
            <w:vAlign w:val="center"/>
            <w:shd w:fill="E8EEF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その日の主作業</w:t>
            </w:r>
          </w:p>
        </w:tc>
        <w:tc>
          <w:tcPr>
            <w:tcW w:type="dxa" w:w="2080"/>
            <w:vAlign w:val="center"/>
            <w:shd w:fill="E8EEF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結果メモ</w:t>
            </w:r>
          </w:p>
        </w:tc>
      </w:tr>
      <w:tr>
        <w:tc>
          <w:tcPr>
            <w:tcW w:type="dxa" w:w="11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7/8</w:t>
            </w:r>
          </w:p>
        </w:tc>
        <w:tc>
          <w:tcPr>
            <w:tcW w:type="dxa" w:w="56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□</w:t>
            </w:r>
          </w:p>
        </w:tc>
        <w:tc>
          <w:tcPr>
            <w:tcW w:type="dxa" w:w="554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1E1E1E"/>
                <w:sz w:val="20"/>
              </w:rPr>
              <w:t>単品候補20点を選び、状態を簡単にグレーディングする。</w:t>
            </w:r>
          </w:p>
        </w:tc>
        <w:tc>
          <w:tcPr>
            <w:tcW w:type="dxa" w:w="20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5F5F5F"/>
                <w:sz w:val="19"/>
              </w:rPr>
              <w:t>20点選定</w:t>
            </w:r>
          </w:p>
        </w:tc>
      </w:tr>
      <w:tr>
        <w:tc>
          <w:tcPr>
            <w:tcW w:type="dxa" w:w="11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7/9</w:t>
            </w:r>
          </w:p>
        </w:tc>
        <w:tc>
          <w:tcPr>
            <w:tcW w:type="dxa" w:w="56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□</w:t>
            </w:r>
          </w:p>
        </w:tc>
        <w:tc>
          <w:tcPr>
            <w:tcW w:type="dxa" w:w="554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1E1E1E"/>
                <w:sz w:val="20"/>
              </w:rPr>
              <w:t>写真を撮り直す必要がある盤だけ丁寧に撮る。</w:t>
            </w:r>
          </w:p>
        </w:tc>
        <w:tc>
          <w:tcPr>
            <w:tcW w:type="dxa" w:w="20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5F5F5F"/>
                <w:sz w:val="19"/>
              </w:rPr>
              <w:t>写真__点</w:t>
            </w:r>
          </w:p>
        </w:tc>
      </w:tr>
      <w:tr>
        <w:tc>
          <w:tcPr>
            <w:tcW w:type="dxa" w:w="11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7/10</w:t>
            </w:r>
          </w:p>
        </w:tc>
        <w:tc>
          <w:tcPr>
            <w:tcW w:type="dxa" w:w="56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□</w:t>
            </w:r>
          </w:p>
        </w:tc>
        <w:tc>
          <w:tcPr>
            <w:tcW w:type="dxa" w:w="554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1E1E1E"/>
                <w:sz w:val="20"/>
              </w:rPr>
              <w:t>出品タイトルと英語説明文テンプレを作る。</w:t>
            </w:r>
          </w:p>
        </w:tc>
        <w:tc>
          <w:tcPr>
            <w:tcW w:type="dxa" w:w="20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5F5F5F"/>
                <w:sz w:val="19"/>
              </w:rPr>
              <w:t>テンプレ完成</w:t>
            </w:r>
          </w:p>
        </w:tc>
      </w:tr>
      <w:tr>
        <w:tc>
          <w:tcPr>
            <w:tcW w:type="dxa" w:w="11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7/11</w:t>
            </w:r>
          </w:p>
        </w:tc>
        <w:tc>
          <w:tcPr>
            <w:tcW w:type="dxa" w:w="56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□</w:t>
            </w:r>
          </w:p>
        </w:tc>
        <w:tc>
          <w:tcPr>
            <w:tcW w:type="dxa" w:w="554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1E1E1E"/>
                <w:sz w:val="20"/>
              </w:rPr>
              <w:t>価格を強気固定 + Best Offerで決め、最低受け入れ価格を書く。</w:t>
            </w:r>
          </w:p>
        </w:tc>
        <w:tc>
          <w:tcPr>
            <w:tcW w:type="dxa" w:w="20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5F5F5F"/>
                <w:sz w:val="19"/>
              </w:rPr>
              <w:t>下限記入</w:t>
            </w:r>
          </w:p>
        </w:tc>
      </w:tr>
      <w:tr>
        <w:tc>
          <w:tcPr>
            <w:tcW w:type="dxa" w:w="11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7/12</w:t>
            </w:r>
          </w:p>
        </w:tc>
        <w:tc>
          <w:tcPr>
            <w:tcW w:type="dxa" w:w="56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□</w:t>
            </w:r>
          </w:p>
        </w:tc>
        <w:tc>
          <w:tcPr>
            <w:tcW w:type="dxa" w:w="554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1E1E1E"/>
                <w:sz w:val="20"/>
              </w:rPr>
              <w:t>10点出品する。</w:t>
            </w:r>
          </w:p>
        </w:tc>
        <w:tc>
          <w:tcPr>
            <w:tcW w:type="dxa" w:w="20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5F5F5F"/>
                <w:sz w:val="19"/>
              </w:rPr>
              <w:t>出品__件</w:t>
            </w:r>
          </w:p>
        </w:tc>
      </w:tr>
      <w:tr>
        <w:tc>
          <w:tcPr>
            <w:tcW w:type="dxa" w:w="11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7/13</w:t>
            </w:r>
          </w:p>
        </w:tc>
        <w:tc>
          <w:tcPr>
            <w:tcW w:type="dxa" w:w="56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□</w:t>
            </w:r>
          </w:p>
        </w:tc>
        <w:tc>
          <w:tcPr>
            <w:tcW w:type="dxa" w:w="554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1E1E1E"/>
                <w:sz w:val="20"/>
              </w:rPr>
              <w:t>さらに10点出品する。</w:t>
            </w:r>
          </w:p>
        </w:tc>
        <w:tc>
          <w:tcPr>
            <w:tcW w:type="dxa" w:w="20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5F5F5F"/>
                <w:sz w:val="19"/>
              </w:rPr>
              <w:t>累計__件</w:t>
            </w:r>
          </w:p>
        </w:tc>
      </w:tr>
      <w:tr>
        <w:tc>
          <w:tcPr>
            <w:tcW w:type="dxa" w:w="11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7/14</w:t>
            </w:r>
          </w:p>
        </w:tc>
        <w:tc>
          <w:tcPr>
            <w:tcW w:type="dxa" w:w="56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□</w:t>
            </w:r>
          </w:p>
        </w:tc>
        <w:tc>
          <w:tcPr>
            <w:tcW w:type="dxa" w:w="554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1E1E1E"/>
                <w:sz w:val="20"/>
              </w:rPr>
              <w:t>ロット候補を1件作る。週レビューをする。</w:t>
            </w:r>
          </w:p>
        </w:tc>
        <w:tc>
          <w:tcPr>
            <w:tcW w:type="dxa" w:w="20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5F5F5F"/>
                <w:sz w:val="19"/>
              </w:rPr>
              <w:t>売上見込み__円</w:t>
            </w:r>
          </w:p>
        </w:tc>
      </w:tr>
    </w:tbl>
    <w:p>
      <w:pPr>
        <w:spacing w:before="280" w:after="140" w:line="300" w:lineRule="auto"/>
      </w:pPr>
      <w:r>
        <w:rPr>
          <w:rFonts w:ascii="Calibri" w:hAnsi="Calibri"/>
          <w:b/>
          <w:color w:val="2E74B5"/>
          <w:sz w:val="26"/>
        </w:rPr>
        <w:t>3週目: 7/15〜7/21 | 売上を作る、追加20点出す</w:t>
      </w:r>
    </w:p>
    <w:tbl>
      <w:tblPr>
        <w:tblW w:type="dxa" w:w="9360"/>
        <w:tblLook w:firstColumn="1" w:firstRow="1" w:lastColumn="0" w:lastRow="0" w:noHBand="0" w:noVBand="1" w:val="04A0"/>
        <w:tblLayout w:type="fixed"/>
        <w:tblCellMar>
          <w:top w:w="70" w:type="dxa"/>
          <w:start w:w="90" w:type="dxa"/>
          <w:bottom w:w="70" w:type="dxa"/>
          <w:end w:w="90" w:type="dxa"/>
        </w:tblCellMar>
        <w:tblInd w:type="dxa" w:w="120"/>
      </w:tblPr>
      <w:tblGrid>
        <w:gridCol w:w="1180"/>
        <w:gridCol w:w="560"/>
        <w:gridCol w:w="5540"/>
        <w:gridCol w:w="2080"/>
      </w:tblGrid>
      <w:tr>
        <w:tc>
          <w:tcPr>
            <w:tcW w:type="dxa" w:w="1180"/>
            <w:vAlign w:val="center"/>
            <w:shd w:fill="E8EEF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日付</w:t>
            </w:r>
          </w:p>
        </w:tc>
        <w:tc>
          <w:tcPr>
            <w:tcW w:type="dxa" w:w="560"/>
            <w:vAlign w:val="center"/>
            <w:shd w:fill="E8EEF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済</w:t>
            </w:r>
          </w:p>
        </w:tc>
        <w:tc>
          <w:tcPr>
            <w:tcW w:type="dxa" w:w="5540"/>
            <w:vAlign w:val="center"/>
            <w:shd w:fill="E8EEF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その日の主作業</w:t>
            </w:r>
          </w:p>
        </w:tc>
        <w:tc>
          <w:tcPr>
            <w:tcW w:type="dxa" w:w="2080"/>
            <w:vAlign w:val="center"/>
            <w:shd w:fill="E8EEF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結果メモ</w:t>
            </w:r>
          </w:p>
        </w:tc>
      </w:tr>
      <w:tr>
        <w:tc>
          <w:tcPr>
            <w:tcW w:type="dxa" w:w="11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7/15</w:t>
            </w:r>
          </w:p>
        </w:tc>
        <w:tc>
          <w:tcPr>
            <w:tcW w:type="dxa" w:w="56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□</w:t>
            </w:r>
          </w:p>
        </w:tc>
        <w:tc>
          <w:tcPr>
            <w:tcW w:type="dxa" w:w="554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1E1E1E"/>
                <w:sz w:val="20"/>
              </w:rPr>
              <w:t>反応のある出品を確認し、ウォッチが多いものを調整する。</w:t>
            </w:r>
          </w:p>
        </w:tc>
        <w:tc>
          <w:tcPr>
            <w:tcW w:type="dxa" w:w="20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5F5F5F"/>
                <w:sz w:val="19"/>
              </w:rPr>
              <w:t>ウォッチ__件</w:t>
            </w:r>
          </w:p>
        </w:tc>
      </w:tr>
      <w:tr>
        <w:tc>
          <w:tcPr>
            <w:tcW w:type="dxa" w:w="11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7/16</w:t>
            </w:r>
          </w:p>
        </w:tc>
        <w:tc>
          <w:tcPr>
            <w:tcW w:type="dxa" w:w="56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□</w:t>
            </w:r>
          </w:p>
        </w:tc>
        <w:tc>
          <w:tcPr>
            <w:tcW w:type="dxa" w:w="554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1E1E1E"/>
                <w:sz w:val="20"/>
              </w:rPr>
              <w:t>反応のない出品の写真・タイトルを直す。</w:t>
            </w:r>
          </w:p>
        </w:tc>
        <w:tc>
          <w:tcPr>
            <w:tcW w:type="dxa" w:w="20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5F5F5F"/>
                <w:sz w:val="19"/>
              </w:rPr>
              <w:t>修正__件</w:t>
            </w:r>
          </w:p>
        </w:tc>
      </w:tr>
      <w:tr>
        <w:tc>
          <w:tcPr>
            <w:tcW w:type="dxa" w:w="11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7/17</w:t>
            </w:r>
          </w:p>
        </w:tc>
        <w:tc>
          <w:tcPr>
            <w:tcW w:type="dxa" w:w="56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□</w:t>
            </w:r>
          </w:p>
        </w:tc>
        <w:tc>
          <w:tcPr>
            <w:tcW w:type="dxa" w:w="554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1E1E1E"/>
                <w:sz w:val="20"/>
              </w:rPr>
              <w:t>追加20点を選ぶ。</w:t>
            </w:r>
          </w:p>
        </w:tc>
        <w:tc>
          <w:tcPr>
            <w:tcW w:type="dxa" w:w="20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5F5F5F"/>
                <w:sz w:val="19"/>
              </w:rPr>
              <w:t>追加候補__点</w:t>
            </w:r>
          </w:p>
        </w:tc>
      </w:tr>
      <w:tr>
        <w:tc>
          <w:tcPr>
            <w:tcW w:type="dxa" w:w="11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7/18</w:t>
            </w:r>
          </w:p>
        </w:tc>
        <w:tc>
          <w:tcPr>
            <w:tcW w:type="dxa" w:w="56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□</w:t>
            </w:r>
          </w:p>
        </w:tc>
        <w:tc>
          <w:tcPr>
            <w:tcW w:type="dxa" w:w="554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1E1E1E"/>
                <w:sz w:val="20"/>
              </w:rPr>
              <w:t>追加10点を出品する。</w:t>
            </w:r>
          </w:p>
        </w:tc>
        <w:tc>
          <w:tcPr>
            <w:tcW w:type="dxa" w:w="20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5F5F5F"/>
                <w:sz w:val="19"/>
              </w:rPr>
              <w:t>累計__件</w:t>
            </w:r>
          </w:p>
        </w:tc>
      </w:tr>
      <w:tr>
        <w:tc>
          <w:tcPr>
            <w:tcW w:type="dxa" w:w="11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7/19</w:t>
            </w:r>
          </w:p>
        </w:tc>
        <w:tc>
          <w:tcPr>
            <w:tcW w:type="dxa" w:w="56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□</w:t>
            </w:r>
          </w:p>
        </w:tc>
        <w:tc>
          <w:tcPr>
            <w:tcW w:type="dxa" w:w="554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1E1E1E"/>
                <w:sz w:val="20"/>
              </w:rPr>
              <w:t>追加10点を出品する。</w:t>
            </w:r>
          </w:p>
        </w:tc>
        <w:tc>
          <w:tcPr>
            <w:tcW w:type="dxa" w:w="20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5F5F5F"/>
                <w:sz w:val="19"/>
              </w:rPr>
              <w:t>累計__件</w:t>
            </w:r>
          </w:p>
        </w:tc>
      </w:tr>
      <w:tr>
        <w:tc>
          <w:tcPr>
            <w:tcW w:type="dxa" w:w="11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7/20</w:t>
            </w:r>
          </w:p>
        </w:tc>
        <w:tc>
          <w:tcPr>
            <w:tcW w:type="dxa" w:w="56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□</w:t>
            </w:r>
          </w:p>
        </w:tc>
        <w:tc>
          <w:tcPr>
            <w:tcW w:type="dxa" w:w="554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1E1E1E"/>
                <w:sz w:val="20"/>
              </w:rPr>
              <w:t>ロット出品を3〜5件作る。</w:t>
            </w:r>
          </w:p>
        </w:tc>
        <w:tc>
          <w:tcPr>
            <w:tcW w:type="dxa" w:w="20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5F5F5F"/>
                <w:sz w:val="19"/>
              </w:rPr>
              <w:t>ロット__件</w:t>
            </w:r>
          </w:p>
        </w:tc>
      </w:tr>
      <w:tr>
        <w:tc>
          <w:tcPr>
            <w:tcW w:type="dxa" w:w="11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7/21</w:t>
            </w:r>
          </w:p>
        </w:tc>
        <w:tc>
          <w:tcPr>
            <w:tcW w:type="dxa" w:w="56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□</w:t>
            </w:r>
          </w:p>
        </w:tc>
        <w:tc>
          <w:tcPr>
            <w:tcW w:type="dxa" w:w="554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1E1E1E"/>
                <w:sz w:val="20"/>
              </w:rPr>
              <w:t>売上・手数料・送料・手元見込みを表にする。週レビューをする。</w:t>
            </w:r>
          </w:p>
        </w:tc>
        <w:tc>
          <w:tcPr>
            <w:tcW w:type="dxa" w:w="20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5F5F5F"/>
                <w:sz w:val="19"/>
              </w:rPr>
              <w:t>不足__円</w:t>
            </w:r>
          </w:p>
        </w:tc>
      </w:tr>
    </w:tbl>
    <w:p>
      <w:r>
        <w:br w:type="page"/>
      </w:r>
    </w:p>
    <w:p>
      <w:pPr>
        <w:spacing w:before="280" w:after="140" w:line="300" w:lineRule="auto"/>
      </w:pPr>
      <w:r>
        <w:rPr>
          <w:rFonts w:ascii="Calibri" w:hAnsi="Calibri"/>
          <w:b/>
          <w:color w:val="2E74B5"/>
          <w:sz w:val="26"/>
        </w:rPr>
        <w:t>4週目: 7/22〜7/28 | 不足分を埋める</w:t>
      </w:r>
    </w:p>
    <w:tbl>
      <w:tblPr>
        <w:tblW w:type="dxa" w:w="9360"/>
        <w:tblLook w:firstColumn="1" w:firstRow="1" w:lastColumn="0" w:lastRow="0" w:noHBand="0" w:noVBand="1" w:val="04A0"/>
        <w:tblLayout w:type="fixed"/>
        <w:tblCellMar>
          <w:top w:w="70" w:type="dxa"/>
          <w:start w:w="90" w:type="dxa"/>
          <w:bottom w:w="70" w:type="dxa"/>
          <w:end w:w="90" w:type="dxa"/>
        </w:tblCellMar>
        <w:tblInd w:type="dxa" w:w="120"/>
      </w:tblPr>
      <w:tblGrid>
        <w:gridCol w:w="1180"/>
        <w:gridCol w:w="560"/>
        <w:gridCol w:w="5540"/>
        <w:gridCol w:w="2080"/>
      </w:tblGrid>
      <w:tr>
        <w:tc>
          <w:tcPr>
            <w:tcW w:type="dxa" w:w="1180"/>
            <w:vAlign w:val="center"/>
            <w:shd w:fill="E8EEF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日付</w:t>
            </w:r>
          </w:p>
        </w:tc>
        <w:tc>
          <w:tcPr>
            <w:tcW w:type="dxa" w:w="560"/>
            <w:vAlign w:val="center"/>
            <w:shd w:fill="E8EEF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済</w:t>
            </w:r>
          </w:p>
        </w:tc>
        <w:tc>
          <w:tcPr>
            <w:tcW w:type="dxa" w:w="5540"/>
            <w:vAlign w:val="center"/>
            <w:shd w:fill="E8EEF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その日の主作業</w:t>
            </w:r>
          </w:p>
        </w:tc>
        <w:tc>
          <w:tcPr>
            <w:tcW w:type="dxa" w:w="2080"/>
            <w:vAlign w:val="center"/>
            <w:shd w:fill="E8EEF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結果メモ</w:t>
            </w:r>
          </w:p>
        </w:tc>
      </w:tr>
      <w:tr>
        <w:tc>
          <w:tcPr>
            <w:tcW w:type="dxa" w:w="11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7/22</w:t>
            </w:r>
          </w:p>
        </w:tc>
        <w:tc>
          <w:tcPr>
            <w:tcW w:type="dxa" w:w="56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□</w:t>
            </w:r>
          </w:p>
        </w:tc>
        <w:tc>
          <w:tcPr>
            <w:tcW w:type="dxa" w:w="554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1E1E1E"/>
                <w:sz w:val="20"/>
              </w:rPr>
              <w:t>未出品の$30利益候補を追加で出す。</w:t>
            </w:r>
          </w:p>
        </w:tc>
        <w:tc>
          <w:tcPr>
            <w:tcW w:type="dxa" w:w="20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5F5F5F"/>
                <w:sz w:val="19"/>
              </w:rPr>
              <w:t>追加__件</w:t>
            </w:r>
          </w:p>
        </w:tc>
      </w:tr>
      <w:tr>
        <w:tc>
          <w:tcPr>
            <w:tcW w:type="dxa" w:w="11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7/23</w:t>
            </w:r>
          </w:p>
        </w:tc>
        <w:tc>
          <w:tcPr>
            <w:tcW w:type="dxa" w:w="56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□</w:t>
            </w:r>
          </w:p>
        </w:tc>
        <w:tc>
          <w:tcPr>
            <w:tcW w:type="dxa" w:w="554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1E1E1E"/>
                <w:sz w:val="20"/>
              </w:rPr>
              <w:t>売れない単品の一部をロットへ切り替える。</w:t>
            </w:r>
          </w:p>
        </w:tc>
        <w:tc>
          <w:tcPr>
            <w:tcW w:type="dxa" w:w="20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5F5F5F"/>
                <w:sz w:val="19"/>
              </w:rPr>
              <w:t>切替__件</w:t>
            </w:r>
          </w:p>
        </w:tc>
      </w:tr>
      <w:tr>
        <w:tc>
          <w:tcPr>
            <w:tcW w:type="dxa" w:w="11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7/24</w:t>
            </w:r>
          </w:p>
        </w:tc>
        <w:tc>
          <w:tcPr>
            <w:tcW w:type="dxa" w:w="56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□</w:t>
            </w:r>
          </w:p>
        </w:tc>
        <w:tc>
          <w:tcPr>
            <w:tcW w:type="dxa" w:w="554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1E1E1E"/>
                <w:sz w:val="20"/>
              </w:rPr>
              <w:t>早く売りたい盤だけ価格を少し下げる。宝は安く流しすぎない。</w:t>
            </w:r>
          </w:p>
        </w:tc>
        <w:tc>
          <w:tcPr>
            <w:tcW w:type="dxa" w:w="20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5F5F5F"/>
                <w:sz w:val="19"/>
              </w:rPr>
              <w:t>調整__件</w:t>
            </w:r>
          </w:p>
        </w:tc>
      </w:tr>
      <w:tr>
        <w:tc>
          <w:tcPr>
            <w:tcW w:type="dxa" w:w="11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7/25</w:t>
            </w:r>
          </w:p>
        </w:tc>
        <w:tc>
          <w:tcPr>
            <w:tcW w:type="dxa" w:w="56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□</w:t>
            </w:r>
          </w:p>
        </w:tc>
        <w:tc>
          <w:tcPr>
            <w:tcW w:type="dxa" w:w="554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1E1E1E"/>
                <w:sz w:val="20"/>
              </w:rPr>
              <w:t>発送済み案件の追跡・受取状況を確認する。</w:t>
            </w:r>
          </w:p>
        </w:tc>
        <w:tc>
          <w:tcPr>
            <w:tcW w:type="dxa" w:w="20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5F5F5F"/>
                <w:sz w:val="19"/>
              </w:rPr>
              <w:t>追跡OK</w:t>
            </w:r>
          </w:p>
        </w:tc>
      </w:tr>
      <w:tr>
        <w:tc>
          <w:tcPr>
            <w:tcW w:type="dxa" w:w="11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7/26</w:t>
            </w:r>
          </w:p>
        </w:tc>
        <w:tc>
          <w:tcPr>
            <w:tcW w:type="dxa" w:w="56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□</w:t>
            </w:r>
          </w:p>
        </w:tc>
        <w:tc>
          <w:tcPr>
            <w:tcW w:type="dxa" w:w="554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1E1E1E"/>
                <w:sz w:val="20"/>
              </w:rPr>
              <w:t>入金予定日を確認する。</w:t>
            </w:r>
          </w:p>
        </w:tc>
        <w:tc>
          <w:tcPr>
            <w:tcW w:type="dxa" w:w="20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5F5F5F"/>
                <w:sz w:val="19"/>
              </w:rPr>
              <w:t>入金予定__円</w:t>
            </w:r>
          </w:p>
        </w:tc>
      </w:tr>
      <w:tr>
        <w:tc>
          <w:tcPr>
            <w:tcW w:type="dxa" w:w="11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7/27</w:t>
            </w:r>
          </w:p>
        </w:tc>
        <w:tc>
          <w:tcPr>
            <w:tcW w:type="dxa" w:w="56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□</w:t>
            </w:r>
          </w:p>
        </w:tc>
        <w:tc>
          <w:tcPr>
            <w:tcW w:type="dxa" w:w="554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1E1E1E"/>
                <w:sz w:val="20"/>
              </w:rPr>
              <w:t>カメラ購入可能額を計算する。</w:t>
            </w:r>
          </w:p>
        </w:tc>
        <w:tc>
          <w:tcPr>
            <w:tcW w:type="dxa" w:w="20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5F5F5F"/>
                <w:sz w:val="19"/>
              </w:rPr>
              <w:t>可能額__円</w:t>
            </w:r>
          </w:p>
        </w:tc>
      </w:tr>
      <w:tr>
        <w:tc>
          <w:tcPr>
            <w:tcW w:type="dxa" w:w="11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7/28</w:t>
            </w:r>
          </w:p>
        </w:tc>
        <w:tc>
          <w:tcPr>
            <w:tcW w:type="dxa" w:w="56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□</w:t>
            </w:r>
          </w:p>
        </w:tc>
        <w:tc>
          <w:tcPr>
            <w:tcW w:type="dxa" w:w="554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1E1E1E"/>
                <w:sz w:val="20"/>
              </w:rPr>
              <w:t>Luna Ultra / DJIの価格と保証を再確認する。週レビューをする。</w:t>
            </w:r>
          </w:p>
        </w:tc>
        <w:tc>
          <w:tcPr>
            <w:tcW w:type="dxa" w:w="20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5F5F5F"/>
                <w:sz w:val="19"/>
              </w:rPr>
              <w:t>買う/待つ</w:t>
            </w:r>
          </w:p>
        </w:tc>
      </w:tr>
    </w:tbl>
    <w:p>
      <w:pPr>
        <w:spacing w:before="280" w:after="140" w:line="300" w:lineRule="auto"/>
      </w:pPr>
      <w:r>
        <w:rPr>
          <w:rFonts w:ascii="Calibri" w:hAnsi="Calibri"/>
          <w:b/>
          <w:color w:val="2E74B5"/>
          <w:sz w:val="26"/>
        </w:rPr>
        <w:t>最終調整: 7/29〜7/31 | 買う判断</w:t>
      </w:r>
    </w:p>
    <w:tbl>
      <w:tblPr>
        <w:tblW w:type="dxa" w:w="9360"/>
        <w:tblLook w:firstColumn="1" w:firstRow="1" w:lastColumn="0" w:lastRow="0" w:noHBand="0" w:noVBand="1" w:val="04A0"/>
        <w:tblLayout w:type="fixed"/>
        <w:tblCellMar>
          <w:top w:w="70" w:type="dxa"/>
          <w:start w:w="90" w:type="dxa"/>
          <w:bottom w:w="70" w:type="dxa"/>
          <w:end w:w="90" w:type="dxa"/>
        </w:tblCellMar>
        <w:tblInd w:type="dxa" w:w="120"/>
      </w:tblPr>
      <w:tblGrid>
        <w:gridCol w:w="1180"/>
        <w:gridCol w:w="560"/>
        <w:gridCol w:w="5540"/>
        <w:gridCol w:w="2080"/>
      </w:tblGrid>
      <w:tr>
        <w:tc>
          <w:tcPr>
            <w:tcW w:type="dxa" w:w="1180"/>
            <w:vAlign w:val="center"/>
            <w:shd w:fill="E8EEF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日付</w:t>
            </w:r>
          </w:p>
        </w:tc>
        <w:tc>
          <w:tcPr>
            <w:tcW w:type="dxa" w:w="560"/>
            <w:vAlign w:val="center"/>
            <w:shd w:fill="E8EEF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済</w:t>
            </w:r>
          </w:p>
        </w:tc>
        <w:tc>
          <w:tcPr>
            <w:tcW w:type="dxa" w:w="5540"/>
            <w:vAlign w:val="center"/>
            <w:shd w:fill="E8EEF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その日の主作業</w:t>
            </w:r>
          </w:p>
        </w:tc>
        <w:tc>
          <w:tcPr>
            <w:tcW w:type="dxa" w:w="2080"/>
            <w:vAlign w:val="center"/>
            <w:shd w:fill="E8EEF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結果メモ</w:t>
            </w:r>
          </w:p>
        </w:tc>
      </w:tr>
      <w:tr>
        <w:tc>
          <w:tcPr>
            <w:tcW w:type="dxa" w:w="11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7/29</w:t>
            </w:r>
          </w:p>
        </w:tc>
        <w:tc>
          <w:tcPr>
            <w:tcW w:type="dxa" w:w="56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□</w:t>
            </w:r>
          </w:p>
        </w:tc>
        <w:tc>
          <w:tcPr>
            <w:tcW w:type="dxa" w:w="554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1E1E1E"/>
                <w:sz w:val="20"/>
              </w:rPr>
              <w:t>7月売上総額と手元見込み額を確認する。</w:t>
            </w:r>
          </w:p>
        </w:tc>
        <w:tc>
          <w:tcPr>
            <w:tcW w:type="dxa" w:w="20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5F5F5F"/>
                <w:sz w:val="19"/>
              </w:rPr>
              <w:t>総額__円</w:t>
            </w:r>
          </w:p>
        </w:tc>
      </w:tr>
      <w:tr>
        <w:tc>
          <w:tcPr>
            <w:tcW w:type="dxa" w:w="11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7/30</w:t>
            </w:r>
          </w:p>
        </w:tc>
        <w:tc>
          <w:tcPr>
            <w:tcW w:type="dxa" w:w="56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□</w:t>
            </w:r>
          </w:p>
        </w:tc>
        <w:tc>
          <w:tcPr>
            <w:tcW w:type="dxa" w:w="554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1E1E1E"/>
                <w:sz w:val="20"/>
              </w:rPr>
              <w:t>未着金分と実キャッシュを分け、カメラ購入予算を決める。</w:t>
            </w:r>
          </w:p>
        </w:tc>
        <w:tc>
          <w:tcPr>
            <w:tcW w:type="dxa" w:w="20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5F5F5F"/>
                <w:sz w:val="19"/>
              </w:rPr>
              <w:t>予算__円</w:t>
            </w:r>
          </w:p>
        </w:tc>
      </w:tr>
      <w:tr>
        <w:tc>
          <w:tcPr>
            <w:tcW w:type="dxa" w:w="11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7/31</w:t>
            </w:r>
          </w:p>
        </w:tc>
        <w:tc>
          <w:tcPr>
            <w:tcW w:type="dxa" w:w="56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19"/>
              </w:rPr>
              <w:t>□</w:t>
            </w:r>
          </w:p>
        </w:tc>
        <w:tc>
          <w:tcPr>
            <w:tcW w:type="dxa" w:w="554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1E1E1E"/>
                <w:sz w:val="20"/>
              </w:rPr>
              <w:t>買う / 待つ / 予算を下げる の判断をする。</w:t>
            </w:r>
          </w:p>
        </w:tc>
        <w:tc>
          <w:tcPr>
            <w:tcW w:type="dxa" w:w="2080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fill="FFFFFF"/>
          </w:tcPr>
          <w:p>
            <w:r>
              <w:rPr>
                <w:rFonts w:ascii="Calibri" w:hAnsi="Calibri"/>
                <w:b w:val="0"/>
                <w:color w:val="5F5F5F"/>
                <w:sz w:val="19"/>
              </w:rPr>
              <w:t>結論</w:t>
            </w:r>
          </w:p>
        </w:tc>
      </w:tr>
    </w:tbl>
    <w:p>
      <w:pPr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一番大事な確認</w:t>
      </w:r>
    </w:p>
    <w:p>
      <w:pPr>
        <w:spacing w:before="0" w:after="60" w:line="300" w:lineRule="auto"/>
      </w:pPr>
      <w:r>
        <w:rPr>
          <w:rFonts w:ascii="Calibri" w:hAnsi="Calibri"/>
          <w:b/>
          <w:color w:val="1E1E1E"/>
          <w:sz w:val="22"/>
        </w:rPr>
        <w:t xml:space="preserve">□ </w:t>
      </w:r>
      <w:r>
        <w:rPr>
          <w:rFonts w:ascii="Calibri" w:hAnsi="Calibri"/>
          <w:b w:val="0"/>
          <w:color w:val="1E1E1E"/>
          <w:sz w:val="22"/>
        </w:rPr>
        <w:t>最初に確認するのは、eBayが売れる状態かどうか。</w:t>
      </w:r>
    </w:p>
    <w:p>
      <w:pPr>
        <w:spacing w:before="0" w:after="60" w:line="300" w:lineRule="auto"/>
      </w:pPr>
      <w:r>
        <w:rPr>
          <w:rFonts w:ascii="Calibri" w:hAnsi="Calibri"/>
          <w:b/>
          <w:color w:val="1E1E1E"/>
          <w:sz w:val="22"/>
        </w:rPr>
        <w:t xml:space="preserve">□ </w:t>
      </w:r>
      <w:r>
        <w:rPr>
          <w:rFonts w:ascii="Calibri" w:hAnsi="Calibri"/>
          <w:b w:val="0"/>
          <w:color w:val="1E1E1E"/>
          <w:sz w:val="22"/>
        </w:rPr>
        <w:t>$30利益候補が見つからない日は、枚数を増やすより基準を見直す。</w:t>
      </w:r>
    </w:p>
    <w:p>
      <w:pPr>
        <w:spacing w:before="0" w:after="60" w:line="300" w:lineRule="auto"/>
      </w:pPr>
      <w:r>
        <w:rPr>
          <w:rFonts w:ascii="Calibri" w:hAnsi="Calibri"/>
          <w:b/>
          <w:color w:val="1E1E1E"/>
          <w:sz w:val="22"/>
        </w:rPr>
        <w:t xml:space="preserve">□ </w:t>
      </w:r>
      <w:r>
        <w:rPr>
          <w:rFonts w:ascii="Calibri" w:hAnsi="Calibri"/>
          <w:b w:val="0"/>
          <w:color w:val="1E1E1E"/>
          <w:sz w:val="22"/>
        </w:rPr>
        <w:t>1件売れたら、販売より先に発送までの手順を記録する。</w:t>
      </w:r>
    </w:p>
    <w:p>
      <w:pPr>
        <w:spacing w:before="0" w:after="60" w:line="300" w:lineRule="auto"/>
      </w:pPr>
      <w:r>
        <w:rPr>
          <w:rFonts w:ascii="Calibri" w:hAnsi="Calibri"/>
          <w:b/>
          <w:color w:val="1E1E1E"/>
          <w:sz w:val="22"/>
        </w:rPr>
        <w:t xml:space="preserve">□ </w:t>
      </w:r>
      <w:r>
        <w:rPr>
          <w:rFonts w:ascii="Calibri" w:hAnsi="Calibri"/>
          <w:b w:val="0"/>
          <w:color w:val="1E1E1E"/>
          <w:sz w:val="22"/>
        </w:rPr>
        <w:t>12万円は目標。未着金と実キャッシュは分けて判断する。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F5F5F"/>
        <w:sz w:val="18"/>
      </w:rPr>
      <w:t>毎週レビュー: 6/30, 7/7, 7/14, 7/21, 7/28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 w:val="0"/>
        <w:color w:val="5F5F5F"/>
        <w:sz w:val="18"/>
      </w:rPr>
      <w:t>eBay 7月カメラ資金12万円計画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