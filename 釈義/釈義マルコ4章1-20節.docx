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2C28A" w14:textId="34A275A9" w:rsidR="001A2BDF" w:rsidRDefault="004601FE">
      <w:pPr>
        <w:spacing w:after="100"/>
        <w:rPr>
          <w:rFonts w:hint="eastAsia"/>
        </w:rPr>
      </w:pPr>
      <w:r>
        <w:rPr>
          <w:b/>
          <w:sz w:val="32"/>
        </w:rPr>
        <w:t>釈義</w:t>
      </w:r>
      <w:r w:rsidR="00000000">
        <w:rPr>
          <w:b/>
          <w:sz w:val="32"/>
        </w:rPr>
        <w:t>2026</w:t>
      </w:r>
      <w:r w:rsidR="00000000">
        <w:rPr>
          <w:b/>
          <w:sz w:val="32"/>
        </w:rPr>
        <w:t>年</w:t>
      </w:r>
      <w:r w:rsidR="00000000">
        <w:rPr>
          <w:b/>
          <w:sz w:val="32"/>
        </w:rPr>
        <w:t>9</w:t>
      </w:r>
      <w:r w:rsidR="00000000">
        <w:rPr>
          <w:b/>
          <w:sz w:val="32"/>
        </w:rPr>
        <w:t>月</w:t>
      </w:r>
      <w:r w:rsidR="00000000">
        <w:rPr>
          <w:b/>
          <w:sz w:val="32"/>
        </w:rPr>
        <w:t>7</w:t>
      </w:r>
      <w:r w:rsidR="00000000">
        <w:rPr>
          <w:b/>
          <w:sz w:val="32"/>
        </w:rPr>
        <w:t>日　マルコの福音書</w:t>
      </w:r>
      <w:r w:rsidR="00000000">
        <w:rPr>
          <w:b/>
          <w:sz w:val="32"/>
        </w:rPr>
        <w:t xml:space="preserve"> 4:1–20</w:t>
      </w:r>
      <w:r w:rsidR="00000000">
        <w:rPr>
          <w:b/>
          <w:sz w:val="32"/>
        </w:rPr>
        <w:t xml:space="preserve">　釈義</w:t>
      </w:r>
    </w:p>
    <w:p w14:paraId="76ADDEAE" w14:textId="77777777" w:rsidR="001A2BDF" w:rsidRDefault="00000000">
      <w:pPr>
        <w:spacing w:after="220"/>
        <w:rPr>
          <w:rFonts w:hint="eastAsia"/>
          <w:lang w:eastAsia="ja-JP"/>
        </w:rPr>
      </w:pPr>
      <w:r>
        <w:rPr>
          <w:color w:val="595959"/>
          <w:lang w:eastAsia="ja-JP"/>
        </w:rPr>
        <w:t>（説教段落</w:t>
      </w:r>
      <w:r>
        <w:rPr>
          <w:color w:val="595959"/>
          <w:lang w:eastAsia="ja-JP"/>
        </w:rPr>
        <w:t>①</w:t>
      </w:r>
      <w:r>
        <w:rPr>
          <w:color w:val="595959"/>
          <w:lang w:eastAsia="ja-JP"/>
        </w:rPr>
        <w:t>「種を蒔く人」</w:t>
      </w:r>
      <w:r>
        <w:rPr>
          <w:color w:val="595959"/>
          <w:lang w:eastAsia="ja-JP"/>
        </w:rPr>
        <w:t>——</w:t>
      </w:r>
      <w:r>
        <w:rPr>
          <w:color w:val="595959"/>
          <w:lang w:eastAsia="ja-JP"/>
        </w:rPr>
        <w:t>たとえの章の開幕。</w:t>
      </w:r>
      <w:r>
        <w:rPr>
          <w:color w:val="595959"/>
          <w:lang w:eastAsia="ja-JP"/>
        </w:rPr>
        <w:t>1–9</w:t>
      </w:r>
      <w:r>
        <w:rPr>
          <w:color w:val="595959"/>
          <w:lang w:eastAsia="ja-JP"/>
        </w:rPr>
        <w:t>たとえ／</w:t>
      </w:r>
      <w:r>
        <w:rPr>
          <w:color w:val="595959"/>
          <w:lang w:eastAsia="ja-JP"/>
        </w:rPr>
        <w:t>10–12</w:t>
      </w:r>
      <w:r>
        <w:rPr>
          <w:color w:val="595959"/>
          <w:lang w:eastAsia="ja-JP"/>
        </w:rPr>
        <w:t>目的／</w:t>
      </w:r>
      <w:r>
        <w:rPr>
          <w:color w:val="595959"/>
          <w:lang w:eastAsia="ja-JP"/>
        </w:rPr>
        <w:t>13–20</w:t>
      </w:r>
      <w:r>
        <w:rPr>
          <w:color w:val="595959"/>
          <w:lang w:eastAsia="ja-JP"/>
        </w:rPr>
        <w:t>解き明かしは一体の説教単位）</w:t>
      </w:r>
    </w:p>
    <w:p w14:paraId="0744B30C" w14:textId="77777777" w:rsidR="001A2BDF" w:rsidRDefault="00000000">
      <w:pPr>
        <w:pStyle w:val="1"/>
        <w:rPr>
          <w:lang w:eastAsia="ja-JP"/>
        </w:rPr>
      </w:pPr>
      <w:r>
        <w:rPr>
          <w:lang w:eastAsia="ja-JP"/>
        </w:rPr>
        <w:t>0. 本文</w:t>
      </w:r>
    </w:p>
    <w:p w14:paraId="7195942B" w14:textId="77777777" w:rsidR="001A2BDF" w:rsidRDefault="00000000">
      <w:pPr>
        <w:spacing w:after="100"/>
        <w:rPr>
          <w:rFonts w:hint="eastAsia"/>
          <w:lang w:eastAsia="ja-JP"/>
        </w:rPr>
      </w:pPr>
      <w:r>
        <w:rPr>
          <w:b/>
          <w:lang w:eastAsia="ja-JP"/>
        </w:rPr>
        <w:t>新改訳</w:t>
      </w:r>
      <w:r>
        <w:rPr>
          <w:b/>
          <w:lang w:eastAsia="ja-JP"/>
        </w:rPr>
        <w:t>2017</w:t>
      </w:r>
      <w:r>
        <w:rPr>
          <w:b/>
          <w:lang w:eastAsia="ja-JP"/>
        </w:rPr>
        <w:t>（マルコ</w:t>
      </w:r>
      <w:r>
        <w:rPr>
          <w:b/>
          <w:lang w:eastAsia="ja-JP"/>
        </w:rPr>
        <w:t xml:space="preserve">4:1–20 </w:t>
      </w:r>
      <w:r>
        <w:rPr>
          <w:b/>
          <w:lang w:eastAsia="ja-JP"/>
        </w:rPr>
        <w:t>全文）</w:t>
      </w:r>
      <w:r>
        <w:rPr>
          <w:lang w:eastAsia="ja-JP"/>
        </w:rPr>
        <w:t>——</w:t>
      </w:r>
      <w:r>
        <w:rPr>
          <w:lang w:eastAsia="ja-JP"/>
        </w:rPr>
        <w:t>内蔵『聖書（新改訳</w:t>
      </w:r>
      <w:r>
        <w:rPr>
          <w:lang w:eastAsia="ja-JP"/>
        </w:rPr>
        <w:t>2017</w:t>
      </w:r>
      <w:r>
        <w:rPr>
          <w:lang w:eastAsia="ja-JP"/>
        </w:rPr>
        <w:t>）』から引き直し、機械照合済み（</w:t>
      </w:r>
      <w:r>
        <w:rPr>
          <w:lang w:eastAsia="ja-JP"/>
        </w:rPr>
        <w:t>2026-09-07</w:t>
      </w:r>
      <w:r>
        <w:rPr>
          <w:lang w:eastAsia="ja-JP"/>
        </w:rPr>
        <w:t>）</w:t>
      </w:r>
    </w:p>
    <w:p w14:paraId="12623A66" w14:textId="77777777" w:rsidR="001A2BDF" w:rsidRDefault="00000000">
      <w:pPr>
        <w:spacing w:after="100"/>
        <w:ind w:left="360"/>
        <w:rPr>
          <w:rFonts w:hint="eastAsia"/>
          <w:lang w:eastAsia="ja-JP"/>
        </w:rPr>
      </w:pPr>
      <w:r>
        <w:rPr>
          <w:lang w:eastAsia="ja-JP"/>
        </w:rPr>
        <w:t>1</w:t>
      </w:r>
      <w:r>
        <w:rPr>
          <w:lang w:eastAsia="ja-JP"/>
        </w:rPr>
        <w:t xml:space="preserve">　イエスは、再び湖のほとりで教え始められた。非常に多くの群衆がみもとに集まったので、イエスは湖で、舟に乗って腰を下ろされた。群衆はみな、湖の近くの陸地にいた。</w:t>
      </w:r>
    </w:p>
    <w:p w14:paraId="5D67096F" w14:textId="77777777" w:rsidR="001A2BDF" w:rsidRDefault="00000000">
      <w:pPr>
        <w:spacing w:after="100"/>
        <w:ind w:left="360"/>
        <w:rPr>
          <w:rFonts w:hint="eastAsia"/>
          <w:lang w:eastAsia="ja-JP"/>
        </w:rPr>
      </w:pPr>
      <w:r>
        <w:rPr>
          <w:lang w:eastAsia="ja-JP"/>
        </w:rPr>
        <w:t>2</w:t>
      </w:r>
      <w:r>
        <w:rPr>
          <w:lang w:eastAsia="ja-JP"/>
        </w:rPr>
        <w:t xml:space="preserve">　イエスは、多くのことをたとえによって教えられた。その教えの中でこう言われた。</w:t>
      </w:r>
    </w:p>
    <w:p w14:paraId="54E1D1DF" w14:textId="77777777" w:rsidR="001A2BDF" w:rsidRDefault="00000000">
      <w:pPr>
        <w:spacing w:after="100"/>
        <w:ind w:left="360"/>
        <w:rPr>
          <w:rFonts w:hint="eastAsia"/>
          <w:lang w:eastAsia="ja-JP"/>
        </w:rPr>
      </w:pPr>
      <w:r>
        <w:rPr>
          <w:lang w:eastAsia="ja-JP"/>
        </w:rPr>
        <w:t>3</w:t>
      </w:r>
      <w:r>
        <w:rPr>
          <w:lang w:eastAsia="ja-JP"/>
        </w:rPr>
        <w:t xml:space="preserve">　「よく聞きなさい。種を蒔く人が種蒔きに出かけた。</w:t>
      </w:r>
    </w:p>
    <w:p w14:paraId="763D3D16" w14:textId="77777777" w:rsidR="001A2BDF" w:rsidRDefault="00000000">
      <w:pPr>
        <w:spacing w:after="100"/>
        <w:ind w:left="360"/>
        <w:rPr>
          <w:rFonts w:hint="eastAsia"/>
          <w:lang w:eastAsia="ja-JP"/>
        </w:rPr>
      </w:pPr>
      <w:r>
        <w:rPr>
          <w:lang w:eastAsia="ja-JP"/>
        </w:rPr>
        <w:t>4</w:t>
      </w:r>
      <w:r>
        <w:rPr>
          <w:lang w:eastAsia="ja-JP"/>
        </w:rPr>
        <w:t xml:space="preserve">　蒔いていると、ある種が道端に落ちた。すると、鳥が来て食べてしまった。</w:t>
      </w:r>
    </w:p>
    <w:p w14:paraId="265D7678" w14:textId="77777777" w:rsidR="001A2BDF" w:rsidRDefault="00000000">
      <w:pPr>
        <w:spacing w:after="100"/>
        <w:ind w:left="360"/>
        <w:rPr>
          <w:rFonts w:hint="eastAsia"/>
          <w:lang w:eastAsia="ja-JP"/>
        </w:rPr>
      </w:pPr>
      <w:r>
        <w:rPr>
          <w:lang w:eastAsia="ja-JP"/>
        </w:rPr>
        <w:t>5</w:t>
      </w:r>
      <w:r>
        <w:rPr>
          <w:lang w:eastAsia="ja-JP"/>
        </w:rPr>
        <w:t xml:space="preserve">　また、別の種は土の薄い岩地に落ちた。土が深くなかったのですぐに芽を出したが、</w:t>
      </w:r>
    </w:p>
    <w:p w14:paraId="6A96AEA3" w14:textId="77777777" w:rsidR="001A2BDF" w:rsidRDefault="00000000">
      <w:pPr>
        <w:spacing w:after="100"/>
        <w:ind w:left="360"/>
        <w:rPr>
          <w:rFonts w:hint="eastAsia"/>
          <w:lang w:eastAsia="ja-JP"/>
        </w:rPr>
      </w:pPr>
      <w:r>
        <w:rPr>
          <w:lang w:eastAsia="ja-JP"/>
        </w:rPr>
        <w:t>6</w:t>
      </w:r>
      <w:r>
        <w:rPr>
          <w:lang w:eastAsia="ja-JP"/>
        </w:rPr>
        <w:t xml:space="preserve">　日が昇るとしおれ、根づかずに枯れてしまった。</w:t>
      </w:r>
    </w:p>
    <w:p w14:paraId="31B68346" w14:textId="77777777" w:rsidR="001A2BDF" w:rsidRDefault="00000000">
      <w:pPr>
        <w:spacing w:after="100"/>
        <w:ind w:left="360"/>
        <w:rPr>
          <w:rFonts w:hint="eastAsia"/>
          <w:lang w:eastAsia="ja-JP"/>
        </w:rPr>
      </w:pPr>
      <w:r>
        <w:rPr>
          <w:lang w:eastAsia="ja-JP"/>
        </w:rPr>
        <w:t>7</w:t>
      </w:r>
      <w:r>
        <w:rPr>
          <w:lang w:eastAsia="ja-JP"/>
        </w:rPr>
        <w:t xml:space="preserve">　また、別の種は茨の中に落ちた。すると、茨が伸びてふさいでしまったので、実を結ばなかった。</w:t>
      </w:r>
    </w:p>
    <w:p w14:paraId="41D6E906" w14:textId="77777777" w:rsidR="001A2BDF" w:rsidRDefault="00000000">
      <w:pPr>
        <w:spacing w:after="100"/>
        <w:ind w:left="360"/>
        <w:rPr>
          <w:rFonts w:hint="eastAsia"/>
          <w:lang w:eastAsia="ja-JP"/>
        </w:rPr>
      </w:pPr>
      <w:r>
        <w:rPr>
          <w:lang w:eastAsia="ja-JP"/>
        </w:rPr>
        <w:t>8</w:t>
      </w:r>
      <w:r>
        <w:rPr>
          <w:lang w:eastAsia="ja-JP"/>
        </w:rPr>
        <w:t xml:space="preserve">　また、別の種は良い地に落ちた。すると芽生え、育って実を結び、三十倍、六十倍、百倍になった。」</w:t>
      </w:r>
    </w:p>
    <w:p w14:paraId="6CB667CA" w14:textId="77777777" w:rsidR="001A2BDF" w:rsidRDefault="00000000">
      <w:pPr>
        <w:spacing w:after="100"/>
        <w:ind w:left="360"/>
        <w:rPr>
          <w:rFonts w:hint="eastAsia"/>
          <w:lang w:eastAsia="ja-JP"/>
        </w:rPr>
      </w:pPr>
      <w:r>
        <w:rPr>
          <w:lang w:eastAsia="ja-JP"/>
        </w:rPr>
        <w:t>9</w:t>
      </w:r>
      <w:r>
        <w:rPr>
          <w:lang w:eastAsia="ja-JP"/>
        </w:rPr>
        <w:t xml:space="preserve">　そしてイエスは言われた。「聞く耳のある者は聞きなさい。」</w:t>
      </w:r>
    </w:p>
    <w:p w14:paraId="2CB89DB4" w14:textId="77777777" w:rsidR="001A2BDF" w:rsidRDefault="00000000">
      <w:pPr>
        <w:spacing w:after="100"/>
        <w:ind w:left="360"/>
        <w:rPr>
          <w:rFonts w:hint="eastAsia"/>
          <w:lang w:eastAsia="ja-JP"/>
        </w:rPr>
      </w:pPr>
      <w:r>
        <w:rPr>
          <w:lang w:eastAsia="ja-JP"/>
        </w:rPr>
        <w:t>10</w:t>
      </w:r>
      <w:r>
        <w:rPr>
          <w:lang w:eastAsia="ja-JP"/>
        </w:rPr>
        <w:t xml:space="preserve">　さて、イエスだけになったとき、イエスの周りにいた人たちが、十二人とともに、これらのたとえのことを尋ねた。</w:t>
      </w:r>
    </w:p>
    <w:p w14:paraId="4186DCD4" w14:textId="77777777" w:rsidR="001A2BDF" w:rsidRDefault="00000000">
      <w:pPr>
        <w:spacing w:after="100"/>
        <w:ind w:left="360"/>
        <w:rPr>
          <w:rFonts w:hint="eastAsia"/>
          <w:lang w:eastAsia="ja-JP"/>
        </w:rPr>
      </w:pPr>
      <w:r>
        <w:rPr>
          <w:lang w:eastAsia="ja-JP"/>
        </w:rPr>
        <w:t>11</w:t>
      </w:r>
      <w:r>
        <w:rPr>
          <w:lang w:eastAsia="ja-JP"/>
        </w:rPr>
        <w:t xml:space="preserve">　そこで、イエスは言われた。「あなたがたには神の国の奥義が与えられていますが、外の人たちには、すべてがたとえで語られるのです。</w:t>
      </w:r>
    </w:p>
    <w:p w14:paraId="6DD29411" w14:textId="77777777" w:rsidR="001A2BDF" w:rsidRDefault="00000000">
      <w:pPr>
        <w:spacing w:after="100"/>
        <w:ind w:left="360"/>
        <w:rPr>
          <w:rFonts w:hint="eastAsia"/>
          <w:lang w:eastAsia="ja-JP"/>
        </w:rPr>
      </w:pPr>
      <w:r>
        <w:rPr>
          <w:lang w:eastAsia="ja-JP"/>
        </w:rPr>
        <w:t>12</w:t>
      </w:r>
      <w:r>
        <w:rPr>
          <w:lang w:eastAsia="ja-JP"/>
        </w:rPr>
        <w:t xml:space="preserve">　それはこうあるからです。</w:t>
      </w:r>
      <w:r>
        <w:rPr>
          <w:lang w:eastAsia="ja-JP"/>
        </w:rPr>
        <w:t xml:space="preserve"> </w:t>
      </w:r>
      <w:r>
        <w:rPr>
          <w:lang w:eastAsia="ja-JP"/>
        </w:rPr>
        <w:t>『彼らは、見るには見るが知ることはなく、</w:t>
      </w:r>
      <w:r>
        <w:rPr>
          <w:lang w:eastAsia="ja-JP"/>
        </w:rPr>
        <w:t xml:space="preserve"> </w:t>
      </w:r>
      <w:r>
        <w:rPr>
          <w:lang w:eastAsia="ja-JP"/>
        </w:rPr>
        <w:t>聞くには聞くが悟ることはない。</w:t>
      </w:r>
      <w:r>
        <w:rPr>
          <w:lang w:eastAsia="ja-JP"/>
        </w:rPr>
        <w:t xml:space="preserve"> </w:t>
      </w:r>
      <w:r>
        <w:rPr>
          <w:lang w:eastAsia="ja-JP"/>
        </w:rPr>
        <w:t>彼らが立ち返って赦されることのないように。』」</w:t>
      </w:r>
    </w:p>
    <w:p w14:paraId="42875553" w14:textId="77777777" w:rsidR="001A2BDF" w:rsidRDefault="00000000">
      <w:pPr>
        <w:spacing w:after="100"/>
        <w:ind w:left="360"/>
        <w:rPr>
          <w:rFonts w:hint="eastAsia"/>
          <w:lang w:eastAsia="ja-JP"/>
        </w:rPr>
      </w:pPr>
      <w:r>
        <w:rPr>
          <w:lang w:eastAsia="ja-JP"/>
        </w:rPr>
        <w:t>13</w:t>
      </w:r>
      <w:r>
        <w:rPr>
          <w:lang w:eastAsia="ja-JP"/>
        </w:rPr>
        <w:t xml:space="preserve">　そして、彼らにこう言われた。「このたとえが分からないのですか。そんなことで、どうしてすべてのたとえが理解できるでしょうか。</w:t>
      </w:r>
    </w:p>
    <w:p w14:paraId="5CE12273" w14:textId="77777777" w:rsidR="001A2BDF" w:rsidRDefault="00000000">
      <w:pPr>
        <w:spacing w:after="100"/>
        <w:ind w:left="360"/>
        <w:rPr>
          <w:rFonts w:hint="eastAsia"/>
          <w:lang w:eastAsia="ja-JP"/>
        </w:rPr>
      </w:pPr>
      <w:r>
        <w:rPr>
          <w:lang w:eastAsia="ja-JP"/>
        </w:rPr>
        <w:lastRenderedPageBreak/>
        <w:t>14</w:t>
      </w:r>
      <w:r>
        <w:rPr>
          <w:lang w:eastAsia="ja-JP"/>
        </w:rPr>
        <w:t xml:space="preserve">　種蒔く人は、みことばを蒔くのです。</w:t>
      </w:r>
    </w:p>
    <w:p w14:paraId="43F372B0" w14:textId="77777777" w:rsidR="001A2BDF" w:rsidRDefault="00000000">
      <w:pPr>
        <w:spacing w:after="100"/>
        <w:ind w:left="360"/>
        <w:rPr>
          <w:rFonts w:hint="eastAsia"/>
          <w:lang w:eastAsia="ja-JP"/>
        </w:rPr>
      </w:pPr>
      <w:r>
        <w:rPr>
          <w:lang w:eastAsia="ja-JP"/>
        </w:rPr>
        <w:t>15</w:t>
      </w:r>
      <w:r>
        <w:rPr>
          <w:lang w:eastAsia="ja-JP"/>
        </w:rPr>
        <w:t xml:space="preserve">　道端に蒔かれたものとは、こういう人たちのことです。みことばが蒔かれて彼らが聞くと、すぐにサタンが来て、彼らに蒔かれたみことばを取り去ります。</w:t>
      </w:r>
    </w:p>
    <w:p w14:paraId="6D83ACC4" w14:textId="77777777" w:rsidR="001A2BDF" w:rsidRDefault="00000000">
      <w:pPr>
        <w:spacing w:after="100"/>
        <w:ind w:left="360"/>
        <w:rPr>
          <w:rFonts w:hint="eastAsia"/>
          <w:lang w:eastAsia="ja-JP"/>
        </w:rPr>
      </w:pPr>
      <w:r>
        <w:rPr>
          <w:lang w:eastAsia="ja-JP"/>
        </w:rPr>
        <w:t>16</w:t>
      </w:r>
      <w:r>
        <w:rPr>
          <w:lang w:eastAsia="ja-JP"/>
        </w:rPr>
        <w:t xml:space="preserve">　岩地に蒔かれたものとは、こういう人たちのことです。みことばを聞くと、すぐに喜んで受け入れますが、</w:t>
      </w:r>
    </w:p>
    <w:p w14:paraId="6F87CB71" w14:textId="77777777" w:rsidR="001A2BDF" w:rsidRDefault="00000000">
      <w:pPr>
        <w:spacing w:after="100"/>
        <w:ind w:left="360"/>
        <w:rPr>
          <w:rFonts w:hint="eastAsia"/>
          <w:lang w:eastAsia="ja-JP"/>
        </w:rPr>
      </w:pPr>
      <w:r>
        <w:rPr>
          <w:lang w:eastAsia="ja-JP"/>
        </w:rPr>
        <w:t>17</w:t>
      </w:r>
      <w:r>
        <w:rPr>
          <w:lang w:eastAsia="ja-JP"/>
        </w:rPr>
        <w:t xml:space="preserve">　自分の中に根がなく、しばらく続くだけです。後で、みことばのために困難や迫害が起こると、すぐにつまずいてしまいます。</w:t>
      </w:r>
    </w:p>
    <w:p w14:paraId="4794B200" w14:textId="77777777" w:rsidR="001A2BDF" w:rsidRDefault="00000000">
      <w:pPr>
        <w:spacing w:after="100"/>
        <w:ind w:left="360"/>
        <w:rPr>
          <w:rFonts w:hint="eastAsia"/>
          <w:lang w:eastAsia="ja-JP"/>
        </w:rPr>
      </w:pPr>
      <w:r>
        <w:rPr>
          <w:lang w:eastAsia="ja-JP"/>
        </w:rPr>
        <w:t>18</w:t>
      </w:r>
      <w:r>
        <w:rPr>
          <w:lang w:eastAsia="ja-JP"/>
        </w:rPr>
        <w:t xml:space="preserve">　もう一つの、茨の中に蒔かれたものとは、こういう人たちのことです。みことばを聞いたのに、</w:t>
      </w:r>
    </w:p>
    <w:p w14:paraId="2E7D7EE5" w14:textId="77777777" w:rsidR="001A2BDF" w:rsidRDefault="00000000">
      <w:pPr>
        <w:spacing w:after="100"/>
        <w:ind w:left="360"/>
        <w:rPr>
          <w:rFonts w:hint="eastAsia"/>
          <w:lang w:eastAsia="ja-JP"/>
        </w:rPr>
      </w:pPr>
      <w:r>
        <w:rPr>
          <w:lang w:eastAsia="ja-JP"/>
        </w:rPr>
        <w:t>19</w:t>
      </w:r>
      <w:r>
        <w:rPr>
          <w:lang w:eastAsia="ja-JP"/>
        </w:rPr>
        <w:t xml:space="preserve">　この世の思い煩いや、富の惑わし、そのほかいろいろな欲望が入り込んでみことばをふさぐので、実を結ぶことができません。</w:t>
      </w:r>
    </w:p>
    <w:p w14:paraId="1F79E951" w14:textId="77777777" w:rsidR="001A2BDF" w:rsidRDefault="00000000">
      <w:pPr>
        <w:spacing w:after="100"/>
        <w:ind w:left="360"/>
        <w:rPr>
          <w:rFonts w:hint="eastAsia"/>
          <w:lang w:eastAsia="ja-JP"/>
        </w:rPr>
      </w:pPr>
      <w:r>
        <w:rPr>
          <w:lang w:eastAsia="ja-JP"/>
        </w:rPr>
        <w:t>20</w:t>
      </w:r>
      <w:r>
        <w:rPr>
          <w:lang w:eastAsia="ja-JP"/>
        </w:rPr>
        <w:t xml:space="preserve">　良い地に蒔かれたものとは、みことばを聞いて受け入れ、三十倍、六十倍、百倍の実を結ぶ人たちのことです。」</w:t>
      </w:r>
    </w:p>
    <w:p w14:paraId="22F87EE7" w14:textId="77777777" w:rsidR="001A2BDF" w:rsidRDefault="00000000">
      <w:pPr>
        <w:spacing w:after="100"/>
        <w:rPr>
          <w:rFonts w:hint="eastAsia"/>
          <w:lang w:eastAsia="ja-JP"/>
        </w:rPr>
      </w:pPr>
      <w:r>
        <w:rPr>
          <w:b/>
          <w:lang w:eastAsia="ja-JP"/>
        </w:rPr>
        <w:t>ESV</w:t>
      </w:r>
      <w:r>
        <w:rPr>
          <w:b/>
          <w:lang w:eastAsia="ja-JP"/>
        </w:rPr>
        <w:t>（抜粋・未照合）</w:t>
      </w:r>
    </w:p>
    <w:p w14:paraId="3229196B" w14:textId="77777777" w:rsidR="001A2BDF" w:rsidRDefault="00000000">
      <w:pPr>
        <w:spacing w:after="100"/>
        <w:ind w:left="360"/>
        <w:rPr>
          <w:rFonts w:hint="eastAsia"/>
        </w:rPr>
      </w:pPr>
      <w:r>
        <w:t>3 "Listen! Behold, a sower went out to sow. …</w:t>
      </w:r>
    </w:p>
    <w:p w14:paraId="6DC0EBDE" w14:textId="77777777" w:rsidR="001A2BDF" w:rsidRDefault="00000000">
      <w:pPr>
        <w:spacing w:after="100"/>
        <w:ind w:left="360"/>
        <w:rPr>
          <w:rFonts w:hint="eastAsia"/>
        </w:rPr>
      </w:pPr>
      <w:r>
        <w:t>8 And other seeds fell into good soil and produced grain, growing up and increasing and yielding thirtyfold and sixtyfold and a hundredfold."</w:t>
      </w:r>
    </w:p>
    <w:p w14:paraId="1D25A73A" w14:textId="77777777" w:rsidR="001A2BDF" w:rsidRDefault="00000000">
      <w:pPr>
        <w:spacing w:after="100"/>
        <w:ind w:left="360"/>
        <w:rPr>
          <w:rFonts w:hint="eastAsia"/>
        </w:rPr>
      </w:pPr>
      <w:r>
        <w:t>9 And he said, "He who has ears to hear, let him hear."</w:t>
      </w:r>
    </w:p>
    <w:p w14:paraId="488D0E0C" w14:textId="77777777" w:rsidR="001A2BDF" w:rsidRDefault="00000000">
      <w:pPr>
        <w:spacing w:after="100"/>
        <w:ind w:left="360"/>
        <w:rPr>
          <w:rFonts w:hint="eastAsia"/>
        </w:rPr>
      </w:pPr>
      <w:r>
        <w:t>11 And he said to them, "To you has been given the secret of the kingdom of God, but for those outside everything is in parables,</w:t>
      </w:r>
    </w:p>
    <w:p w14:paraId="6660C21E" w14:textId="77777777" w:rsidR="001A2BDF" w:rsidRDefault="00000000">
      <w:pPr>
        <w:spacing w:after="100"/>
        <w:ind w:left="360"/>
        <w:rPr>
          <w:rFonts w:hint="eastAsia"/>
        </w:rPr>
      </w:pPr>
      <w:r>
        <w:t>12 so that 'they may indeed see but not perceive, and may indeed hear but not understand, lest they should turn and be forgiven.'"</w:t>
      </w:r>
    </w:p>
    <w:p w14:paraId="2903D7FC" w14:textId="77777777" w:rsidR="001A2BDF" w:rsidRDefault="00000000">
      <w:pPr>
        <w:spacing w:after="100"/>
        <w:ind w:left="360"/>
        <w:rPr>
          <w:rFonts w:hint="eastAsia"/>
        </w:rPr>
      </w:pPr>
      <w:r>
        <w:t>20 "But those that were sown on the good soil are the ones who hear the word and accept it and bear fruit, thirtyfold and sixtyfold and a hundredfold."</w:t>
      </w:r>
    </w:p>
    <w:p w14:paraId="1381A548" w14:textId="77777777" w:rsidR="001A2BDF" w:rsidRDefault="00000000">
      <w:pPr>
        <w:spacing w:after="100"/>
        <w:rPr>
          <w:rFonts w:hint="eastAsia"/>
          <w:lang w:eastAsia="ja-JP"/>
        </w:rPr>
      </w:pPr>
      <w:r>
        <w:rPr>
          <w:lang w:eastAsia="ja-JP"/>
        </w:rPr>
        <w:t>※ESV</w:t>
      </w:r>
      <w:r>
        <w:rPr>
          <w:lang w:eastAsia="ja-JP"/>
        </w:rPr>
        <w:t>は内蔵聖書に英語本文が無いため</w:t>
      </w:r>
      <w:r>
        <w:rPr>
          <w:b/>
          <w:lang w:eastAsia="ja-JP"/>
        </w:rPr>
        <w:t>機械照合できていない</w:t>
      </w:r>
      <w:r>
        <w:rPr>
          <w:lang w:eastAsia="ja-JP"/>
        </w:rPr>
        <w:t>。英語を引くときは実物に当たる。</w:t>
      </w:r>
    </w:p>
    <w:p w14:paraId="6FAE809D" w14:textId="77777777" w:rsidR="001A2BDF" w:rsidRDefault="00000000">
      <w:pPr>
        <w:pStyle w:val="20"/>
        <w:rPr>
          <w:lang w:eastAsia="ja-JP"/>
        </w:rPr>
      </w:pPr>
      <w:r>
        <w:rPr>
          <w:lang w:eastAsia="ja-JP"/>
        </w:rPr>
        <w:t>0.1 本稿の来歴（2026-09-07 本文照合・改訂）</w:t>
      </w:r>
    </w:p>
    <w:p w14:paraId="1488EF7D" w14:textId="77777777" w:rsidR="001A2BDF" w:rsidRDefault="00000000">
      <w:pPr>
        <w:spacing w:after="100"/>
        <w:rPr>
          <w:rFonts w:hint="eastAsia"/>
          <w:lang w:eastAsia="ja-JP"/>
        </w:rPr>
      </w:pPr>
      <w:r>
        <w:rPr>
          <w:lang w:eastAsia="ja-JP"/>
        </w:rPr>
        <w:t>旧稿は内蔵『聖書（新改訳</w:t>
      </w:r>
      <w:r>
        <w:rPr>
          <w:lang w:eastAsia="ja-JP"/>
        </w:rPr>
        <w:t>2017</w:t>
      </w:r>
      <w:r>
        <w:rPr>
          <w:lang w:eastAsia="ja-JP"/>
        </w:rPr>
        <w:t>）』を</w:t>
      </w:r>
      <w:r>
        <w:rPr>
          <w:lang w:eastAsia="ja-JP"/>
        </w:rPr>
        <w:t>Vault</w:t>
      </w:r>
      <w:r>
        <w:rPr>
          <w:lang w:eastAsia="ja-JP"/>
        </w:rPr>
        <w:t>へ入れる（</w:t>
      </w:r>
      <w:r>
        <w:rPr>
          <w:lang w:eastAsia="ja-JP"/>
        </w:rPr>
        <w:t>2026-07-19</w:t>
      </w:r>
      <w:r>
        <w:rPr>
          <w:lang w:eastAsia="ja-JP"/>
        </w:rPr>
        <w:t>）以前の作成で、</w:t>
      </w:r>
      <w:r>
        <w:rPr>
          <w:b/>
          <w:lang w:eastAsia="ja-JP"/>
        </w:rPr>
        <w:t>本文は抜粋しか入っておらず、その抜粋も記憶による再現</w:t>
      </w:r>
      <w:r>
        <w:rPr>
          <w:lang w:eastAsia="ja-JP"/>
        </w:rPr>
        <w:t>だった。旧稿自身が</w:t>
      </w:r>
      <w:r>
        <w:rPr>
          <w:lang w:eastAsia="ja-JP"/>
        </w:rPr>
        <w:t>0</w:t>
      </w:r>
      <w:r>
        <w:rPr>
          <w:lang w:eastAsia="ja-JP"/>
        </w:rPr>
        <w:t>節に「原稿化の前に必ず紙の聖書で全節照合」と自己警告を残していた。今回、対象本文</w:t>
      </w:r>
      <w:r>
        <w:rPr>
          <w:lang w:eastAsia="ja-JP"/>
        </w:rPr>
        <w:t>20</w:t>
      </w:r>
      <w:r>
        <w:rPr>
          <w:lang w:eastAsia="ja-JP"/>
        </w:rPr>
        <w:t>節を内蔵から全文で入れ直し、引用聖句をすべて機械照合した。</w:t>
      </w:r>
    </w:p>
    <w:p w14:paraId="645849D4" w14:textId="77777777" w:rsidR="001A2BDF" w:rsidRDefault="00000000">
      <w:pPr>
        <w:spacing w:after="100"/>
        <w:rPr>
          <w:rFonts w:hint="eastAsia"/>
          <w:lang w:eastAsia="ja-JP"/>
        </w:rPr>
      </w:pPr>
      <w:r>
        <w:rPr>
          <w:b/>
          <w:lang w:eastAsia="ja-JP"/>
        </w:rPr>
        <w:lastRenderedPageBreak/>
        <w:t>㋐</w:t>
      </w:r>
      <w:r>
        <w:rPr>
          <w:b/>
          <w:lang w:eastAsia="ja-JP"/>
        </w:rPr>
        <w:t xml:space="preserve"> </w:t>
      </w:r>
      <w:r>
        <w:rPr>
          <w:b/>
          <w:lang w:eastAsia="ja-JP"/>
        </w:rPr>
        <w:t>対象本文</w:t>
      </w:r>
      <w:r>
        <w:rPr>
          <w:b/>
          <w:lang w:eastAsia="ja-JP"/>
        </w:rPr>
        <w:t>——</w:t>
      </w:r>
      <w:r>
        <w:rPr>
          <w:b/>
          <w:lang w:eastAsia="ja-JP"/>
        </w:rPr>
        <w:t>旧稿との差</w:t>
      </w:r>
    </w:p>
    <w:tbl>
      <w:tblPr>
        <w:tblW w:w="8504"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190"/>
        <w:gridCol w:w="2438"/>
        <w:gridCol w:w="2438"/>
        <w:gridCol w:w="2438"/>
      </w:tblGrid>
      <w:tr w:rsidR="001A2BDF" w14:paraId="79155C3D" w14:textId="77777777">
        <w:tc>
          <w:tcPr>
            <w:tcW w:w="1190" w:type="dxa"/>
          </w:tcPr>
          <w:p w14:paraId="2A15256E" w14:textId="77777777" w:rsidR="001A2BDF" w:rsidRDefault="00000000">
            <w:pPr>
              <w:spacing w:after="0"/>
              <w:rPr>
                <w:rFonts w:hint="eastAsia"/>
              </w:rPr>
            </w:pPr>
            <w:r>
              <w:rPr>
                <w:b/>
              </w:rPr>
              <w:t>節</w:t>
            </w:r>
          </w:p>
        </w:tc>
        <w:tc>
          <w:tcPr>
            <w:tcW w:w="2438" w:type="dxa"/>
          </w:tcPr>
          <w:p w14:paraId="0849B785" w14:textId="77777777" w:rsidR="001A2BDF" w:rsidRDefault="00000000">
            <w:pPr>
              <w:spacing w:after="0"/>
              <w:rPr>
                <w:rFonts w:hint="eastAsia"/>
              </w:rPr>
            </w:pPr>
            <w:r>
              <w:rPr>
                <w:b/>
              </w:rPr>
              <w:t>旧稿</w:t>
            </w:r>
          </w:p>
        </w:tc>
        <w:tc>
          <w:tcPr>
            <w:tcW w:w="2438" w:type="dxa"/>
          </w:tcPr>
          <w:p w14:paraId="0F121288" w14:textId="77777777" w:rsidR="001A2BDF" w:rsidRDefault="00000000">
            <w:pPr>
              <w:spacing w:after="0"/>
              <w:rPr>
                <w:rFonts w:hint="eastAsia"/>
              </w:rPr>
            </w:pPr>
            <w:r>
              <w:rPr>
                <w:b/>
              </w:rPr>
              <w:t>内蔵新改訳</w:t>
            </w:r>
            <w:r>
              <w:rPr>
                <w:b/>
              </w:rPr>
              <w:t>2017</w:t>
            </w:r>
          </w:p>
        </w:tc>
        <w:tc>
          <w:tcPr>
            <w:tcW w:w="2438" w:type="dxa"/>
          </w:tcPr>
          <w:p w14:paraId="435D9B23" w14:textId="77777777" w:rsidR="001A2BDF" w:rsidRDefault="00000000">
            <w:pPr>
              <w:spacing w:after="0"/>
              <w:rPr>
                <w:rFonts w:hint="eastAsia"/>
              </w:rPr>
            </w:pPr>
            <w:r>
              <w:rPr>
                <w:b/>
              </w:rPr>
              <w:t>釈義への影響</w:t>
            </w:r>
          </w:p>
        </w:tc>
      </w:tr>
      <w:tr w:rsidR="001A2BDF" w14:paraId="6DB7F4DE" w14:textId="77777777">
        <w:tc>
          <w:tcPr>
            <w:tcW w:w="1190" w:type="dxa"/>
          </w:tcPr>
          <w:p w14:paraId="438077C9" w14:textId="77777777" w:rsidR="001A2BDF" w:rsidRDefault="00000000">
            <w:pPr>
              <w:spacing w:after="0"/>
              <w:rPr>
                <w:rFonts w:hint="eastAsia"/>
              </w:rPr>
            </w:pPr>
            <w:r>
              <w:t>12</w:t>
            </w:r>
          </w:p>
        </w:tc>
        <w:tc>
          <w:tcPr>
            <w:tcW w:w="2438" w:type="dxa"/>
          </w:tcPr>
          <w:p w14:paraId="32803BF4" w14:textId="77777777" w:rsidR="001A2BDF" w:rsidRDefault="00000000">
            <w:pPr>
              <w:spacing w:after="0"/>
              <w:rPr>
                <w:rFonts w:hint="eastAsia"/>
              </w:rPr>
            </w:pPr>
            <w:r>
              <w:rPr>
                <w:lang w:eastAsia="ja-JP"/>
              </w:rPr>
              <w:t>「それは、『</w:t>
            </w:r>
            <w:r>
              <w:rPr>
                <w:lang w:eastAsia="ja-JP"/>
              </w:rPr>
              <w:t>…</w:t>
            </w:r>
            <w:r>
              <w:rPr>
                <w:lang w:eastAsia="ja-JP"/>
              </w:rPr>
              <w:t>』</w:t>
            </w:r>
            <w:r>
              <w:rPr>
                <w:b/>
                <w:lang w:eastAsia="ja-JP"/>
              </w:rPr>
              <w:t>となるためです</w:t>
            </w:r>
            <w:r>
              <w:rPr>
                <w:lang w:eastAsia="ja-JP"/>
              </w:rPr>
              <w:t>。</w:t>
            </w:r>
            <w:r>
              <w:t>」</w:t>
            </w:r>
          </w:p>
        </w:tc>
        <w:tc>
          <w:tcPr>
            <w:tcW w:w="2438" w:type="dxa"/>
          </w:tcPr>
          <w:p w14:paraId="7C88C2A0" w14:textId="77777777" w:rsidR="001A2BDF" w:rsidRDefault="00000000">
            <w:pPr>
              <w:spacing w:after="0"/>
              <w:rPr>
                <w:rFonts w:hint="eastAsia"/>
              </w:rPr>
            </w:pPr>
            <w:r>
              <w:rPr>
                <w:lang w:eastAsia="ja-JP"/>
              </w:rPr>
              <w:t>「</w:t>
            </w:r>
            <w:r>
              <w:rPr>
                <w:b/>
                <w:lang w:eastAsia="ja-JP"/>
              </w:rPr>
              <w:t>それはこうあるからです。</w:t>
            </w:r>
            <w:r>
              <w:rPr>
                <w:lang w:eastAsia="ja-JP"/>
              </w:rPr>
              <w:t xml:space="preserve"> </w:t>
            </w:r>
            <w:r>
              <w:t>『</w:t>
            </w:r>
            <w:r>
              <w:t>…</w:t>
            </w:r>
            <w:r>
              <w:t>彼らが立ち返って赦されることのないように。』」</w:t>
            </w:r>
          </w:p>
        </w:tc>
        <w:tc>
          <w:tcPr>
            <w:tcW w:w="2438" w:type="dxa"/>
          </w:tcPr>
          <w:p w14:paraId="259F5CCD" w14:textId="77777777" w:rsidR="001A2BDF" w:rsidRDefault="00000000">
            <w:pPr>
              <w:spacing w:after="0"/>
              <w:rPr>
                <w:rFonts w:hint="eastAsia"/>
              </w:rPr>
            </w:pPr>
            <w:r>
              <w:rPr>
                <w:b/>
              </w:rPr>
              <w:t>大</w:t>
            </w:r>
            <w:r>
              <w:t>。目的の言い方が地の文に無い。詳細は㋑</w:t>
            </w:r>
          </w:p>
        </w:tc>
      </w:tr>
      <w:tr w:rsidR="001A2BDF" w14:paraId="178036EF" w14:textId="77777777">
        <w:tc>
          <w:tcPr>
            <w:tcW w:w="1190" w:type="dxa"/>
          </w:tcPr>
          <w:p w14:paraId="4539E508" w14:textId="77777777" w:rsidR="001A2BDF" w:rsidRDefault="00000000">
            <w:pPr>
              <w:spacing w:after="0"/>
              <w:rPr>
                <w:rFonts w:hint="eastAsia"/>
              </w:rPr>
            </w:pPr>
            <w:r>
              <w:t>1</w:t>
            </w:r>
          </w:p>
        </w:tc>
        <w:tc>
          <w:tcPr>
            <w:tcW w:w="2438" w:type="dxa"/>
          </w:tcPr>
          <w:p w14:paraId="59142B76" w14:textId="77777777" w:rsidR="001A2BDF" w:rsidRDefault="00000000">
            <w:pPr>
              <w:spacing w:after="0"/>
              <w:rPr>
                <w:rFonts w:hint="eastAsia"/>
              </w:rPr>
            </w:pPr>
            <w:r>
              <w:t>「おびただしい数の群衆」</w:t>
            </w:r>
          </w:p>
        </w:tc>
        <w:tc>
          <w:tcPr>
            <w:tcW w:w="2438" w:type="dxa"/>
          </w:tcPr>
          <w:p w14:paraId="75D4399C" w14:textId="77777777" w:rsidR="001A2BDF" w:rsidRDefault="00000000">
            <w:pPr>
              <w:spacing w:after="0"/>
              <w:rPr>
                <w:rFonts w:hint="eastAsia"/>
              </w:rPr>
            </w:pPr>
            <w:r>
              <w:t>「</w:t>
            </w:r>
            <w:r>
              <w:rPr>
                <w:b/>
              </w:rPr>
              <w:t>非常に多くの</w:t>
            </w:r>
            <w:r>
              <w:t>群衆」</w:t>
            </w:r>
          </w:p>
        </w:tc>
        <w:tc>
          <w:tcPr>
            <w:tcW w:w="2438" w:type="dxa"/>
          </w:tcPr>
          <w:p w14:paraId="69B31D84" w14:textId="77777777" w:rsidR="001A2BDF" w:rsidRDefault="00000000">
            <w:pPr>
              <w:spacing w:after="0"/>
              <w:rPr>
                <w:rFonts w:hint="eastAsia"/>
              </w:rPr>
            </w:pPr>
            <w:r>
              <w:t>小</w:t>
            </w:r>
          </w:p>
        </w:tc>
      </w:tr>
      <w:tr w:rsidR="001A2BDF" w14:paraId="3020FDC8" w14:textId="77777777">
        <w:tc>
          <w:tcPr>
            <w:tcW w:w="1190" w:type="dxa"/>
          </w:tcPr>
          <w:p w14:paraId="2CC82A78" w14:textId="77777777" w:rsidR="001A2BDF" w:rsidRDefault="00000000">
            <w:pPr>
              <w:spacing w:after="0"/>
              <w:rPr>
                <w:rFonts w:hint="eastAsia"/>
              </w:rPr>
            </w:pPr>
            <w:r>
              <w:t>9</w:t>
            </w:r>
          </w:p>
        </w:tc>
        <w:tc>
          <w:tcPr>
            <w:tcW w:w="2438" w:type="dxa"/>
          </w:tcPr>
          <w:p w14:paraId="1612078D" w14:textId="77777777" w:rsidR="001A2BDF" w:rsidRDefault="00000000">
            <w:pPr>
              <w:spacing w:after="0"/>
              <w:rPr>
                <w:rFonts w:hint="eastAsia"/>
              </w:rPr>
            </w:pPr>
            <w:r>
              <w:t>「そして言われた」</w:t>
            </w:r>
          </w:p>
        </w:tc>
        <w:tc>
          <w:tcPr>
            <w:tcW w:w="2438" w:type="dxa"/>
          </w:tcPr>
          <w:p w14:paraId="4CB86A6A" w14:textId="77777777" w:rsidR="001A2BDF" w:rsidRDefault="00000000">
            <w:pPr>
              <w:spacing w:after="0"/>
              <w:rPr>
                <w:rFonts w:hint="eastAsia"/>
              </w:rPr>
            </w:pPr>
            <w:r>
              <w:t>「そして</w:t>
            </w:r>
            <w:r>
              <w:rPr>
                <w:b/>
              </w:rPr>
              <w:t>イエスは</w:t>
            </w:r>
            <w:r>
              <w:t>言われた」</w:t>
            </w:r>
          </w:p>
        </w:tc>
        <w:tc>
          <w:tcPr>
            <w:tcW w:w="2438" w:type="dxa"/>
          </w:tcPr>
          <w:p w14:paraId="59D73534" w14:textId="77777777" w:rsidR="001A2BDF" w:rsidRDefault="00000000">
            <w:pPr>
              <w:spacing w:after="0"/>
              <w:rPr>
                <w:rFonts w:hint="eastAsia"/>
              </w:rPr>
            </w:pPr>
            <w:r>
              <w:t>小</w:t>
            </w:r>
          </w:p>
        </w:tc>
      </w:tr>
      <w:tr w:rsidR="001A2BDF" w14:paraId="7CD9DC17" w14:textId="77777777">
        <w:tc>
          <w:tcPr>
            <w:tcW w:w="1190" w:type="dxa"/>
          </w:tcPr>
          <w:p w14:paraId="7CB4BF17" w14:textId="77777777" w:rsidR="001A2BDF" w:rsidRDefault="00000000">
            <w:pPr>
              <w:spacing w:after="0"/>
              <w:rPr>
                <w:rFonts w:hint="eastAsia"/>
              </w:rPr>
            </w:pPr>
            <w:r>
              <w:t>11</w:t>
            </w:r>
          </w:p>
        </w:tc>
        <w:tc>
          <w:tcPr>
            <w:tcW w:w="2438" w:type="dxa"/>
          </w:tcPr>
          <w:p w14:paraId="3D13C29A" w14:textId="77777777" w:rsidR="001A2BDF" w:rsidRDefault="00000000">
            <w:pPr>
              <w:spacing w:after="0"/>
              <w:rPr>
                <w:rFonts w:hint="eastAsia"/>
              </w:rPr>
            </w:pPr>
            <w:r>
              <w:t>「イエスは言われた」</w:t>
            </w:r>
          </w:p>
        </w:tc>
        <w:tc>
          <w:tcPr>
            <w:tcW w:w="2438" w:type="dxa"/>
          </w:tcPr>
          <w:p w14:paraId="3A1D6157" w14:textId="77777777" w:rsidR="001A2BDF" w:rsidRDefault="00000000">
            <w:pPr>
              <w:spacing w:after="0"/>
              <w:rPr>
                <w:rFonts w:hint="eastAsia"/>
              </w:rPr>
            </w:pPr>
            <w:r>
              <w:t>「</w:t>
            </w:r>
            <w:r>
              <w:rPr>
                <w:b/>
              </w:rPr>
              <w:t>そこで、</w:t>
            </w:r>
            <w:r>
              <w:t>イエスは言われた」</w:t>
            </w:r>
          </w:p>
        </w:tc>
        <w:tc>
          <w:tcPr>
            <w:tcW w:w="2438" w:type="dxa"/>
          </w:tcPr>
          <w:p w14:paraId="142C26D1" w14:textId="77777777" w:rsidR="001A2BDF" w:rsidRDefault="00000000">
            <w:pPr>
              <w:spacing w:after="0"/>
              <w:rPr>
                <w:rFonts w:hint="eastAsia"/>
              </w:rPr>
            </w:pPr>
            <w:r>
              <w:t>小</w:t>
            </w:r>
          </w:p>
        </w:tc>
      </w:tr>
      <w:tr w:rsidR="001A2BDF" w14:paraId="0F9CA083" w14:textId="77777777">
        <w:tc>
          <w:tcPr>
            <w:tcW w:w="1190" w:type="dxa"/>
          </w:tcPr>
          <w:p w14:paraId="4CDD5916" w14:textId="77777777" w:rsidR="001A2BDF" w:rsidRDefault="00000000">
            <w:pPr>
              <w:spacing w:after="0"/>
              <w:rPr>
                <w:rFonts w:hint="eastAsia"/>
              </w:rPr>
            </w:pPr>
            <w:r>
              <w:t>13</w:t>
            </w:r>
          </w:p>
        </w:tc>
        <w:tc>
          <w:tcPr>
            <w:tcW w:w="2438" w:type="dxa"/>
          </w:tcPr>
          <w:p w14:paraId="62AF8F0F" w14:textId="77777777" w:rsidR="001A2BDF" w:rsidRDefault="00000000">
            <w:pPr>
              <w:spacing w:after="0"/>
              <w:rPr>
                <w:rFonts w:hint="eastAsia"/>
              </w:rPr>
            </w:pPr>
            <w:r>
              <w:t>（適用で）「まだ分からないのですか」</w:t>
            </w:r>
          </w:p>
        </w:tc>
        <w:tc>
          <w:tcPr>
            <w:tcW w:w="2438" w:type="dxa"/>
          </w:tcPr>
          <w:p w14:paraId="04102C23" w14:textId="77777777" w:rsidR="001A2BDF" w:rsidRDefault="00000000">
            <w:pPr>
              <w:spacing w:after="0"/>
              <w:rPr>
                <w:rFonts w:hint="eastAsia"/>
              </w:rPr>
            </w:pPr>
            <w:r>
              <w:t>「</w:t>
            </w:r>
            <w:r>
              <w:rPr>
                <w:b/>
              </w:rPr>
              <w:t>このたとえが</w:t>
            </w:r>
            <w:r>
              <w:t>分からないのですか」</w:t>
            </w:r>
          </w:p>
        </w:tc>
        <w:tc>
          <w:tcPr>
            <w:tcW w:w="2438" w:type="dxa"/>
          </w:tcPr>
          <w:p w14:paraId="7B79ED96" w14:textId="77777777" w:rsidR="001A2BDF" w:rsidRDefault="00000000">
            <w:pPr>
              <w:spacing w:after="0"/>
              <w:rPr>
                <w:rFonts w:hint="eastAsia"/>
              </w:rPr>
            </w:pPr>
            <w:r>
              <w:t>小。ただし適用第</w:t>
            </w:r>
            <w:r>
              <w:t>4</w:t>
            </w:r>
            <w:r>
              <w:t>層の語り口が変わる</w:t>
            </w:r>
          </w:p>
        </w:tc>
      </w:tr>
      <w:tr w:rsidR="001A2BDF" w14:paraId="3F1219CC" w14:textId="77777777">
        <w:tc>
          <w:tcPr>
            <w:tcW w:w="1190" w:type="dxa"/>
          </w:tcPr>
          <w:p w14:paraId="06C66F3A" w14:textId="77777777" w:rsidR="001A2BDF" w:rsidRDefault="00000000">
            <w:pPr>
              <w:spacing w:after="0"/>
              <w:rPr>
                <w:rFonts w:hint="eastAsia"/>
              </w:rPr>
            </w:pPr>
            <w:r>
              <w:t>4–8</w:t>
            </w:r>
            <w:r>
              <w:t>・</w:t>
            </w:r>
            <w:r>
              <w:t>10</w:t>
            </w:r>
            <w:r>
              <w:t>・</w:t>
            </w:r>
            <w:r>
              <w:t>14–20</w:t>
            </w:r>
          </w:p>
        </w:tc>
        <w:tc>
          <w:tcPr>
            <w:tcW w:w="2438" w:type="dxa"/>
          </w:tcPr>
          <w:p w14:paraId="05A5A8F0" w14:textId="77777777" w:rsidR="001A2BDF" w:rsidRDefault="00000000">
            <w:pPr>
              <w:spacing w:after="0"/>
              <w:rPr>
                <w:rFonts w:hint="eastAsia"/>
              </w:rPr>
            </w:pPr>
            <w:r>
              <w:rPr>
                <w:b/>
              </w:rPr>
              <w:t>本文が入っていなかった</w:t>
            </w:r>
            <w:r>
              <w:t>（抜粋のみ）</w:t>
            </w:r>
          </w:p>
        </w:tc>
        <w:tc>
          <w:tcPr>
            <w:tcW w:w="2438" w:type="dxa"/>
          </w:tcPr>
          <w:p w14:paraId="3F4EC0C0" w14:textId="77777777" w:rsidR="001A2BDF" w:rsidRDefault="00000000">
            <w:pPr>
              <w:spacing w:after="0"/>
              <w:rPr>
                <w:rFonts w:hint="eastAsia"/>
              </w:rPr>
            </w:pPr>
            <w:r>
              <w:t>全文を収録</w:t>
            </w:r>
          </w:p>
        </w:tc>
        <w:tc>
          <w:tcPr>
            <w:tcW w:w="2438" w:type="dxa"/>
          </w:tcPr>
          <w:p w14:paraId="4B455D1E" w14:textId="77777777" w:rsidR="001A2BDF" w:rsidRDefault="00000000">
            <w:pPr>
              <w:spacing w:after="0"/>
              <w:rPr>
                <w:rFonts w:hint="eastAsia"/>
              </w:rPr>
            </w:pPr>
            <w:r>
              <w:t>——</w:t>
            </w:r>
          </w:p>
        </w:tc>
      </w:tr>
    </w:tbl>
    <w:p w14:paraId="34746F0B" w14:textId="77777777" w:rsidR="001A2BDF" w:rsidRDefault="001A2BDF">
      <w:pPr>
        <w:rPr>
          <w:rFonts w:hint="eastAsia"/>
        </w:rPr>
      </w:pPr>
    </w:p>
    <w:p w14:paraId="71D4BADB" w14:textId="77777777" w:rsidR="001A2BDF" w:rsidRDefault="00000000">
      <w:pPr>
        <w:spacing w:after="100"/>
        <w:rPr>
          <w:rFonts w:hint="eastAsia"/>
        </w:rPr>
      </w:pPr>
      <w:r>
        <w:rPr>
          <w:b/>
        </w:rPr>
        <w:t>㋑</w:t>
      </w:r>
      <w:r>
        <w:rPr>
          <w:b/>
        </w:rPr>
        <w:t xml:space="preserve"> ★12</w:t>
      </w:r>
      <w:r>
        <w:rPr>
          <w:b/>
        </w:rPr>
        <w:t>節</w:t>
      </w:r>
      <w:r>
        <w:rPr>
          <w:b/>
        </w:rPr>
        <w:t>——</w:t>
      </w:r>
      <w:r>
        <w:rPr>
          <w:b/>
        </w:rPr>
        <w:t>日本語本文では「目的」は地の文に無い</w:t>
      </w:r>
    </w:p>
    <w:p w14:paraId="091156CD" w14:textId="77777777" w:rsidR="001A2BDF" w:rsidRDefault="00000000">
      <w:pPr>
        <w:spacing w:after="100"/>
        <w:rPr>
          <w:rFonts w:hint="eastAsia"/>
        </w:rPr>
      </w:pPr>
      <w:r>
        <w:t>内蔵新改訳</w:t>
      </w:r>
      <w:r>
        <w:t>2017</w:t>
      </w:r>
      <w:r>
        <w:t>の</w:t>
      </w:r>
      <w:r>
        <w:t>12</w:t>
      </w:r>
      <w:r>
        <w:t>節の地の文は「</w:t>
      </w:r>
      <w:r>
        <w:rPr>
          <w:b/>
        </w:rPr>
        <w:t>それはこうあるからです</w:t>
      </w:r>
      <w:r>
        <w:t>」＝</w:t>
      </w:r>
      <w:r>
        <w:rPr>
          <w:b/>
        </w:rPr>
        <w:t>引用による理由づけ</w:t>
      </w:r>
      <w:r>
        <w:t>である。旧稿が置いていた「〜となるためです」という目的節は本文に無い。否定的な目的（</w:t>
      </w:r>
      <w:r>
        <w:t>μήποτε</w:t>
      </w:r>
      <w:r>
        <w:t>）を担っているのは、</w:t>
      </w:r>
      <w:r>
        <w:rPr>
          <w:b/>
        </w:rPr>
        <w:t>引用文の末尾「彼らが立ち返って赦されることのないように」だけ</w:t>
      </w:r>
      <w:r>
        <w:t>である。</w:t>
      </w:r>
    </w:p>
    <w:p w14:paraId="793BB7E2" w14:textId="77777777" w:rsidR="001A2BDF" w:rsidRDefault="00000000">
      <w:pPr>
        <w:spacing w:after="100"/>
        <w:rPr>
          <w:rFonts w:hint="eastAsia"/>
        </w:rPr>
      </w:pPr>
      <w:r>
        <w:t>したがって扱いを次のように定める。</w:t>
      </w:r>
    </w:p>
    <w:p w14:paraId="030A48E6" w14:textId="77777777" w:rsidR="001A2BDF" w:rsidRDefault="00000000">
      <w:pPr>
        <w:pStyle w:val="a"/>
        <w:spacing w:after="100"/>
        <w:ind w:left="360"/>
        <w:rPr>
          <w:rFonts w:hint="eastAsia"/>
        </w:rPr>
      </w:pPr>
      <w:r>
        <w:t>「</w:t>
      </w:r>
      <w:r>
        <w:rPr>
          <w:b/>
        </w:rPr>
        <w:t>たとえは分からせないために語られた</w:t>
      </w:r>
      <w:r>
        <w:t>」は、</w:t>
      </w:r>
      <w:r>
        <w:rPr>
          <w:b/>
        </w:rPr>
        <w:t>日本語本文の地の文からは出ない。</w:t>
      </w:r>
      <w:r>
        <w:t xml:space="preserve"> </w:t>
      </w:r>
      <w:r>
        <w:t>ギリシャ語</w:t>
      </w:r>
      <w:r>
        <w:t xml:space="preserve"> ἵνα </w:t>
      </w:r>
      <w:r>
        <w:t>に基づく説明として語るなら、原語の議論だと明示する（</w:t>
      </w:r>
      <w:r>
        <w:t>B</w:t>
      </w:r>
      <w:r>
        <w:t>）。</w:t>
      </w:r>
    </w:p>
    <w:p w14:paraId="3C9B5355" w14:textId="77777777" w:rsidR="001A2BDF" w:rsidRDefault="00000000">
      <w:pPr>
        <w:pStyle w:val="a"/>
        <w:spacing w:after="100"/>
        <w:ind w:left="360"/>
        <w:rPr>
          <w:rFonts w:hint="eastAsia"/>
        </w:rPr>
      </w:pPr>
      <w:r>
        <w:rPr>
          <w:b/>
        </w:rPr>
        <w:t>日本語で本文が支えるのは</w:t>
      </w:r>
      <w:r>
        <w:rPr>
          <w:b/>
        </w:rPr>
        <w:t>3</w:t>
      </w:r>
      <w:r>
        <w:rPr>
          <w:b/>
        </w:rPr>
        <w:t>つ。</w:t>
      </w:r>
      <w:r>
        <w:t xml:space="preserve"> ①</w:t>
      </w:r>
      <w:r>
        <w:t>「外の人たちには、すべてがたとえで語られる」という事実（</w:t>
      </w:r>
      <w:r>
        <w:t>11</w:t>
      </w:r>
      <w:r>
        <w:t>節・</w:t>
      </w:r>
      <w:r>
        <w:t>A</w:t>
      </w:r>
      <w:r>
        <w:t>）</w:t>
      </w:r>
      <w:r>
        <w:t>②</w:t>
      </w:r>
      <w:r>
        <w:t>その事実が</w:t>
      </w:r>
      <w:r>
        <w:rPr>
          <w:b/>
        </w:rPr>
        <w:t>聖書の言葉のとおりである</w:t>
      </w:r>
      <w:r>
        <w:t>という位置づけ（</w:t>
      </w:r>
      <w:r>
        <w:t>12</w:t>
      </w:r>
      <w:r>
        <w:t>節前半・</w:t>
      </w:r>
      <w:r>
        <w:t>A</w:t>
      </w:r>
      <w:r>
        <w:t>）</w:t>
      </w:r>
      <w:r>
        <w:t>③</w:t>
      </w:r>
      <w:r>
        <w:t>イザヤ書の引用文の中にある否定的目的（</w:t>
      </w:r>
      <w:r>
        <w:t>12</w:t>
      </w:r>
      <w:r>
        <w:t>節後半・</w:t>
      </w:r>
      <w:r>
        <w:t>A</w:t>
      </w:r>
      <w:r>
        <w:t>。ただし</w:t>
      </w:r>
      <w:r>
        <w:rPr>
          <w:b/>
        </w:rPr>
        <w:t>引用文としての</w:t>
      </w:r>
      <w:r>
        <w:t>目的）。</w:t>
      </w:r>
    </w:p>
    <w:p w14:paraId="2DD8AB11" w14:textId="77777777" w:rsidR="001A2BDF" w:rsidRDefault="00000000">
      <w:pPr>
        <w:pStyle w:val="a"/>
        <w:spacing w:after="100"/>
        <w:ind w:left="360"/>
        <w:rPr>
          <w:rFonts w:hint="eastAsia"/>
        </w:rPr>
      </w:pPr>
      <w:r>
        <w:t xml:space="preserve">ἵνα </w:t>
      </w:r>
      <w:r>
        <w:t>の目的／結果の両義、アラム語</w:t>
      </w:r>
      <w:r>
        <w:t xml:space="preserve"> דִּי</w:t>
      </w:r>
      <w:r>
        <w:t>、マタイ</w:t>
      </w:r>
      <w:r>
        <w:t>13:13</w:t>
      </w:r>
      <w:r>
        <w:t>の</w:t>
      </w:r>
      <w:r>
        <w:t xml:space="preserve"> ὅτι </w:t>
      </w:r>
      <w:r>
        <w:t>という議論は</w:t>
      </w:r>
      <w:r>
        <w:rPr>
          <w:b/>
        </w:rPr>
        <w:t>原語の議論として残す</w:t>
      </w:r>
      <w:r>
        <w:t>。日本語で語る説教では、この議論を本文の表面から始めない。</w:t>
      </w:r>
    </w:p>
    <w:p w14:paraId="6C2764B8" w14:textId="77777777" w:rsidR="001A2BDF" w:rsidRDefault="00000000">
      <w:pPr>
        <w:spacing w:after="100"/>
        <w:rPr>
          <w:rFonts w:hint="eastAsia"/>
        </w:rPr>
      </w:pPr>
      <w:r>
        <w:rPr>
          <w:b/>
        </w:rPr>
        <w:t>由来（</w:t>
      </w:r>
      <w:r>
        <w:rPr>
          <w:b/>
        </w:rPr>
        <w:t xml:space="preserve">2026-09-04 </w:t>
      </w:r>
      <w:r>
        <w:rPr>
          <w:b/>
        </w:rPr>
        <w:t>マルコ</w:t>
      </w:r>
      <w:r>
        <w:rPr>
          <w:b/>
        </w:rPr>
        <w:t>3:26</w:t>
      </w:r>
      <w:r>
        <w:rPr>
          <w:b/>
        </w:rPr>
        <w:t>）</w:t>
      </w:r>
      <w:r>
        <w:t xml:space="preserve">: </w:t>
      </w:r>
      <w:r>
        <w:t>条件文の帰結をイエスの宣言へ格上げした誤りが同日に確定している。同じ型（</w:t>
      </w:r>
      <w:r>
        <w:rPr>
          <w:b/>
        </w:rPr>
        <w:t>文の種類の取り違え</w:t>
      </w:r>
      <w:r>
        <w:t>）を防ぐため、本稿では</w:t>
      </w:r>
      <w:r>
        <w:t>12</w:t>
      </w:r>
      <w:r>
        <w:t>節の地の文の種類を先に確定させた。</w:t>
      </w:r>
    </w:p>
    <w:p w14:paraId="3E4FD3DD" w14:textId="77777777" w:rsidR="001A2BDF" w:rsidRDefault="00000000">
      <w:pPr>
        <w:spacing w:after="100"/>
        <w:rPr>
          <w:rFonts w:hint="eastAsia"/>
        </w:rPr>
      </w:pPr>
      <w:r>
        <w:rPr>
          <w:b/>
        </w:rPr>
        <w:lastRenderedPageBreak/>
        <w:t>㋒</w:t>
      </w:r>
      <w:r>
        <w:rPr>
          <w:b/>
        </w:rPr>
        <w:t xml:space="preserve"> </w:t>
      </w:r>
      <w:r>
        <w:rPr>
          <w:b/>
        </w:rPr>
        <w:t>日本語のままで立つもの（無傷）</w:t>
      </w:r>
    </w:p>
    <w:p w14:paraId="177FAA37" w14:textId="77777777" w:rsidR="001A2BDF" w:rsidRDefault="00000000">
      <w:pPr>
        <w:pStyle w:val="a"/>
        <w:spacing w:after="100"/>
        <w:ind w:left="360"/>
        <w:rPr>
          <w:rFonts w:hint="eastAsia"/>
        </w:rPr>
      </w:pPr>
      <w:r>
        <w:rPr>
          <w:b/>
        </w:rPr>
        <w:t>「赦される」／「癒やされる」</w:t>
      </w:r>
      <w:r>
        <w:t xml:space="preserve"> ── </w:t>
      </w:r>
      <w:r>
        <w:t>マルコ</w:t>
      </w:r>
      <w:r>
        <w:t>4:12</w:t>
      </w:r>
      <w:r>
        <w:t>「立ち返って</w:t>
      </w:r>
      <w:r>
        <w:rPr>
          <w:b/>
        </w:rPr>
        <w:t>赦される</w:t>
      </w:r>
      <w:r>
        <w:t>ことのないように」／イザヤ</w:t>
      </w:r>
      <w:r>
        <w:t>6:10</w:t>
      </w:r>
      <w:r>
        <w:t>「立ち返って</w:t>
      </w:r>
      <w:r>
        <w:rPr>
          <w:b/>
        </w:rPr>
        <w:t>癒やされる</w:t>
      </w:r>
      <w:r>
        <w:t>こともないように」。第</w:t>
      </w:r>
      <w:r>
        <w:t>2</w:t>
      </w:r>
      <w:r>
        <w:t>節・</w:t>
      </w:r>
      <w:r>
        <w:t>4.2</w:t>
      </w:r>
      <w:r>
        <w:t>のタルグム由来の観察は、</w:t>
      </w:r>
      <w:r>
        <w:rPr>
          <w:b/>
        </w:rPr>
        <w:t>日本語本文でもそのまま見える</w:t>
      </w:r>
      <w:r>
        <w:t>（</w:t>
      </w:r>
      <w:r>
        <w:t>A</w:t>
      </w:r>
      <w:r>
        <w:t>）。マルコ</w:t>
      </w:r>
      <w:r>
        <w:t>3:1–6</w:t>
      </w:r>
      <w:r>
        <w:t>で</w:t>
      </w:r>
      <w:r>
        <w:t>ἀπόλλυμι</w:t>
      </w:r>
      <w:r>
        <w:t>の照応が日本語で消えたのとは逆のケースである。</w:t>
      </w:r>
    </w:p>
    <w:p w14:paraId="17B1CD29" w14:textId="77777777" w:rsidR="001A2BDF" w:rsidRDefault="00000000">
      <w:pPr>
        <w:pStyle w:val="a"/>
        <w:spacing w:after="100"/>
        <w:ind w:left="360"/>
        <w:rPr>
          <w:rFonts w:hint="eastAsia"/>
        </w:rPr>
      </w:pPr>
      <w:r>
        <w:rPr>
          <w:b/>
        </w:rPr>
        <w:t>「聞く」の反復</w:t>
      </w:r>
      <w:r>
        <w:t xml:space="preserve"> ── 3</w:t>
      </w:r>
      <w:r>
        <w:t>・</w:t>
      </w:r>
      <w:r>
        <w:t>9</w:t>
      </w:r>
      <w:r>
        <w:t>・</w:t>
      </w:r>
      <w:r>
        <w:t>15</w:t>
      </w:r>
      <w:r>
        <w:t>・</w:t>
      </w:r>
      <w:r>
        <w:t>16</w:t>
      </w:r>
      <w:r>
        <w:t>・</w:t>
      </w:r>
      <w:r>
        <w:t>18</w:t>
      </w:r>
      <w:r>
        <w:t>・</w:t>
      </w:r>
      <w:r>
        <w:t>20</w:t>
      </w:r>
      <w:r>
        <w:t>節（および</w:t>
      </w:r>
      <w:r>
        <w:t>23</w:t>
      </w:r>
      <w:r>
        <w:t>・</w:t>
      </w:r>
      <w:r>
        <w:t>24</w:t>
      </w:r>
      <w:r>
        <w:t>節）。旧稿の縦の糸は無傷（</w:t>
      </w:r>
      <w:r>
        <w:t>A</w:t>
      </w:r>
      <w:r>
        <w:t>）。</w:t>
      </w:r>
    </w:p>
    <w:p w14:paraId="1B1854D2" w14:textId="77777777" w:rsidR="001A2BDF" w:rsidRDefault="00000000">
      <w:pPr>
        <w:pStyle w:val="a"/>
        <w:spacing w:after="100"/>
        <w:ind w:left="360"/>
        <w:rPr>
          <w:rFonts w:hint="eastAsia"/>
        </w:rPr>
      </w:pPr>
      <w:r>
        <w:rPr>
          <w:b/>
        </w:rPr>
        <w:t>「外」</w:t>
      </w:r>
      <w:r>
        <w:t xml:space="preserve"> ── 4:11</w:t>
      </w:r>
      <w:r>
        <w:t>「</w:t>
      </w:r>
      <w:r>
        <w:rPr>
          <w:b/>
        </w:rPr>
        <w:t>外</w:t>
      </w:r>
      <w:r>
        <w:t>の人たちには」／</w:t>
      </w:r>
      <w:r>
        <w:t>3:31</w:t>
      </w:r>
      <w:r>
        <w:t>「</w:t>
      </w:r>
      <w:r>
        <w:rPr>
          <w:b/>
        </w:rPr>
        <w:t>外</w:t>
      </w:r>
      <w:r>
        <w:t>に立ち」／</w:t>
      </w:r>
      <w:r>
        <w:t>3:32</w:t>
      </w:r>
      <w:r>
        <w:t>「</w:t>
      </w:r>
      <w:r>
        <w:rPr>
          <w:b/>
        </w:rPr>
        <w:t>外</w:t>
      </w:r>
      <w:r>
        <w:t>に来ておられます」。</w:t>
      </w:r>
      <w:r>
        <w:t>3:20–35</w:t>
      </w:r>
      <w:r>
        <w:t>釈義㋒の「内と外」と連続する（</w:t>
      </w:r>
      <w:r>
        <w:t>A</w:t>
      </w:r>
      <w:r>
        <w:t>）。</w:t>
      </w:r>
    </w:p>
    <w:p w14:paraId="0F7AB53D" w14:textId="77777777" w:rsidR="001A2BDF" w:rsidRDefault="00000000">
      <w:pPr>
        <w:spacing w:after="100"/>
        <w:rPr>
          <w:rFonts w:hint="eastAsia"/>
        </w:rPr>
      </w:pPr>
      <w:r>
        <w:rPr>
          <w:b/>
        </w:rPr>
        <w:t>㋓</w:t>
      </w:r>
      <w:r>
        <w:rPr>
          <w:b/>
        </w:rPr>
        <w:t xml:space="preserve"> </w:t>
      </w:r>
      <w:r>
        <w:rPr>
          <w:b/>
        </w:rPr>
        <w:t>引用聖句</w:t>
      </w:r>
      <w:r>
        <w:rPr>
          <w:b/>
        </w:rPr>
        <w:t>——</w:t>
      </w:r>
      <w:r>
        <w:rPr>
          <w:b/>
        </w:rPr>
        <w:t>字句を引き直したもの</w:t>
      </w:r>
    </w:p>
    <w:tbl>
      <w:tblPr>
        <w:tblW w:w="8504"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870"/>
        <w:gridCol w:w="3317"/>
        <w:gridCol w:w="3317"/>
      </w:tblGrid>
      <w:tr w:rsidR="001A2BDF" w14:paraId="3E9313BA" w14:textId="77777777">
        <w:tc>
          <w:tcPr>
            <w:tcW w:w="1870" w:type="dxa"/>
          </w:tcPr>
          <w:p w14:paraId="71879A6E" w14:textId="77777777" w:rsidR="001A2BDF" w:rsidRDefault="00000000">
            <w:pPr>
              <w:spacing w:after="0"/>
              <w:rPr>
                <w:rFonts w:hint="eastAsia"/>
              </w:rPr>
            </w:pPr>
            <w:r>
              <w:rPr>
                <w:b/>
              </w:rPr>
              <w:t>箇所</w:t>
            </w:r>
          </w:p>
        </w:tc>
        <w:tc>
          <w:tcPr>
            <w:tcW w:w="3317" w:type="dxa"/>
          </w:tcPr>
          <w:p w14:paraId="7A3C73C8" w14:textId="77777777" w:rsidR="001A2BDF" w:rsidRDefault="00000000">
            <w:pPr>
              <w:spacing w:after="0"/>
              <w:rPr>
                <w:rFonts w:hint="eastAsia"/>
              </w:rPr>
            </w:pPr>
            <w:r>
              <w:rPr>
                <w:b/>
              </w:rPr>
              <w:t>旧稿</w:t>
            </w:r>
          </w:p>
        </w:tc>
        <w:tc>
          <w:tcPr>
            <w:tcW w:w="3317" w:type="dxa"/>
          </w:tcPr>
          <w:p w14:paraId="7C32A93A" w14:textId="77777777" w:rsidR="001A2BDF" w:rsidRDefault="00000000">
            <w:pPr>
              <w:spacing w:after="0"/>
              <w:rPr>
                <w:rFonts w:hint="eastAsia"/>
              </w:rPr>
            </w:pPr>
            <w:r>
              <w:rPr>
                <w:b/>
              </w:rPr>
              <w:t>内蔵新改訳</w:t>
            </w:r>
            <w:r>
              <w:rPr>
                <w:b/>
              </w:rPr>
              <w:t>2017</w:t>
            </w:r>
          </w:p>
        </w:tc>
      </w:tr>
      <w:tr w:rsidR="001A2BDF" w14:paraId="020F5D82" w14:textId="77777777">
        <w:tc>
          <w:tcPr>
            <w:tcW w:w="1870" w:type="dxa"/>
          </w:tcPr>
          <w:p w14:paraId="2B689193" w14:textId="77777777" w:rsidR="001A2BDF" w:rsidRDefault="00000000">
            <w:pPr>
              <w:spacing w:after="0"/>
              <w:rPr>
                <w:rFonts w:hint="eastAsia"/>
              </w:rPr>
            </w:pPr>
            <w:r>
              <w:t>創世記</w:t>
            </w:r>
            <w:r>
              <w:t>26:12</w:t>
            </w:r>
          </w:p>
        </w:tc>
        <w:tc>
          <w:tcPr>
            <w:tcW w:w="3317" w:type="dxa"/>
          </w:tcPr>
          <w:p w14:paraId="65A5876C" w14:textId="77777777" w:rsidR="001A2BDF" w:rsidRDefault="00000000">
            <w:pPr>
              <w:spacing w:after="0"/>
              <w:rPr>
                <w:rFonts w:hint="eastAsia"/>
              </w:rPr>
            </w:pPr>
            <w:r>
              <w:t>「主</w:t>
            </w:r>
            <w:r>
              <w:rPr>
                <w:b/>
              </w:rPr>
              <w:t>が</w:t>
            </w:r>
            <w:r>
              <w:t>彼を祝福された</w:t>
            </w:r>
            <w:r>
              <w:rPr>
                <w:b/>
              </w:rPr>
              <w:t>のである</w:t>
            </w:r>
            <w:r>
              <w:t>」</w:t>
            </w:r>
          </w:p>
        </w:tc>
        <w:tc>
          <w:tcPr>
            <w:tcW w:w="3317" w:type="dxa"/>
          </w:tcPr>
          <w:p w14:paraId="1A491DF7" w14:textId="77777777" w:rsidR="001A2BDF" w:rsidRDefault="00000000">
            <w:pPr>
              <w:spacing w:after="0"/>
              <w:rPr>
                <w:rFonts w:hint="eastAsia"/>
              </w:rPr>
            </w:pPr>
            <w:r>
              <w:t>「主</w:t>
            </w:r>
            <w:r>
              <w:rPr>
                <w:b/>
              </w:rPr>
              <w:t>は</w:t>
            </w:r>
            <w:r>
              <w:t>彼を祝福された。」</w:t>
            </w:r>
          </w:p>
        </w:tc>
      </w:tr>
      <w:tr w:rsidR="001A2BDF" w14:paraId="2DD8768B" w14:textId="77777777">
        <w:tc>
          <w:tcPr>
            <w:tcW w:w="1870" w:type="dxa"/>
          </w:tcPr>
          <w:p w14:paraId="2282F05D" w14:textId="77777777" w:rsidR="001A2BDF" w:rsidRDefault="00000000">
            <w:pPr>
              <w:spacing w:after="0"/>
              <w:rPr>
                <w:rFonts w:hint="eastAsia"/>
              </w:rPr>
            </w:pPr>
            <w:r>
              <w:t>ダニエル</w:t>
            </w:r>
            <w:r>
              <w:t>2:28</w:t>
            </w:r>
          </w:p>
        </w:tc>
        <w:tc>
          <w:tcPr>
            <w:tcW w:w="3317" w:type="dxa"/>
          </w:tcPr>
          <w:p w14:paraId="144BD2BE" w14:textId="77777777" w:rsidR="001A2BDF" w:rsidRDefault="00000000">
            <w:pPr>
              <w:spacing w:after="0"/>
              <w:rPr>
                <w:rFonts w:hint="eastAsia"/>
              </w:rPr>
            </w:pPr>
            <w:r>
              <w:t>「天に秘密を</w:t>
            </w:r>
            <w:r>
              <w:rPr>
                <w:b/>
              </w:rPr>
              <w:t>明かす</w:t>
            </w:r>
            <w:r>
              <w:t>神がおられ」</w:t>
            </w:r>
          </w:p>
        </w:tc>
        <w:tc>
          <w:tcPr>
            <w:tcW w:w="3317" w:type="dxa"/>
          </w:tcPr>
          <w:p w14:paraId="3BE07AEC" w14:textId="77777777" w:rsidR="001A2BDF" w:rsidRDefault="00000000">
            <w:pPr>
              <w:spacing w:after="0"/>
              <w:rPr>
                <w:rFonts w:hint="eastAsia"/>
              </w:rPr>
            </w:pPr>
            <w:r>
              <w:t>「天に秘密を</w:t>
            </w:r>
            <w:r>
              <w:rPr>
                <w:b/>
              </w:rPr>
              <w:t>明らかにするひとりの</w:t>
            </w:r>
            <w:r>
              <w:t>神がおられます」</w:t>
            </w:r>
          </w:p>
        </w:tc>
      </w:tr>
      <w:tr w:rsidR="001A2BDF" w14:paraId="5DC114FC" w14:textId="77777777">
        <w:tc>
          <w:tcPr>
            <w:tcW w:w="1870" w:type="dxa"/>
          </w:tcPr>
          <w:p w14:paraId="64487EEC" w14:textId="77777777" w:rsidR="001A2BDF" w:rsidRDefault="00000000">
            <w:pPr>
              <w:spacing w:after="0"/>
              <w:rPr>
                <w:rFonts w:hint="eastAsia"/>
              </w:rPr>
            </w:pPr>
            <w:r>
              <w:t>イザヤ</w:t>
            </w:r>
            <w:r>
              <w:t>55:10–11</w:t>
            </w:r>
          </w:p>
        </w:tc>
        <w:tc>
          <w:tcPr>
            <w:tcW w:w="3317" w:type="dxa"/>
          </w:tcPr>
          <w:p w14:paraId="4C3A0810" w14:textId="77777777" w:rsidR="001A2BDF" w:rsidRDefault="00000000">
            <w:pPr>
              <w:spacing w:after="0"/>
              <w:rPr>
                <w:rFonts w:hint="eastAsia"/>
              </w:rPr>
            </w:pPr>
            <w:r>
              <w:t>「種を</w:t>
            </w:r>
            <w:r>
              <w:rPr>
                <w:b/>
              </w:rPr>
              <w:t>蒔く者</w:t>
            </w:r>
            <w:r>
              <w:t>に種を与え」「</w:t>
            </w:r>
            <w:r>
              <w:rPr>
                <w:b/>
              </w:rPr>
              <w:t>必ず</w:t>
            </w:r>
            <w:r>
              <w:t>わたしが望むことを成し遂げ」</w:t>
            </w:r>
          </w:p>
        </w:tc>
        <w:tc>
          <w:tcPr>
            <w:tcW w:w="3317" w:type="dxa"/>
          </w:tcPr>
          <w:p w14:paraId="69542FF7" w14:textId="77777777" w:rsidR="001A2BDF" w:rsidRDefault="00000000">
            <w:pPr>
              <w:spacing w:after="0"/>
              <w:rPr>
                <w:rFonts w:hint="eastAsia"/>
              </w:rPr>
            </w:pPr>
            <w:r>
              <w:t>「</w:t>
            </w:r>
            <w:r>
              <w:rPr>
                <w:b/>
              </w:rPr>
              <w:t>種蒔く人</w:t>
            </w:r>
            <w:r>
              <w:t>に種を与え」「</w:t>
            </w:r>
            <w:r>
              <w:rPr>
                <w:b/>
              </w:rPr>
              <w:t>それは、</w:t>
            </w:r>
            <w:r>
              <w:t>わたしが望むことを成し遂げ」（「必ず」は</w:t>
            </w:r>
            <w:r>
              <w:rPr>
                <w:b/>
              </w:rPr>
              <w:t>無い</w:t>
            </w:r>
            <w:r>
              <w:t>）</w:t>
            </w:r>
          </w:p>
        </w:tc>
      </w:tr>
      <w:tr w:rsidR="001A2BDF" w14:paraId="6C3C5139" w14:textId="77777777">
        <w:tc>
          <w:tcPr>
            <w:tcW w:w="1870" w:type="dxa"/>
          </w:tcPr>
          <w:p w14:paraId="534EE3DC" w14:textId="77777777" w:rsidR="001A2BDF" w:rsidRDefault="00000000">
            <w:pPr>
              <w:spacing w:after="0"/>
              <w:rPr>
                <w:rFonts w:hint="eastAsia"/>
              </w:rPr>
            </w:pPr>
            <w:r>
              <w:t>Ⅰ</w:t>
            </w:r>
            <w:r>
              <w:t>ペテロ</w:t>
            </w:r>
            <w:r>
              <w:t>1:23</w:t>
            </w:r>
          </w:p>
        </w:tc>
        <w:tc>
          <w:tcPr>
            <w:tcW w:w="3317" w:type="dxa"/>
          </w:tcPr>
          <w:p w14:paraId="1488405F" w14:textId="77777777" w:rsidR="001A2BDF" w:rsidRDefault="00000000">
            <w:pPr>
              <w:spacing w:after="0"/>
              <w:rPr>
                <w:rFonts w:hint="eastAsia"/>
              </w:rPr>
            </w:pPr>
            <w:r>
              <w:t>「朽ちない種から</w:t>
            </w:r>
            <w:r>
              <w:t>…</w:t>
            </w:r>
            <w:r>
              <w:t>によって新しく生まれた」（語順が逆）</w:t>
            </w:r>
          </w:p>
        </w:tc>
        <w:tc>
          <w:tcPr>
            <w:tcW w:w="3317" w:type="dxa"/>
          </w:tcPr>
          <w:p w14:paraId="4A1A40FF" w14:textId="77777777" w:rsidR="001A2BDF" w:rsidRDefault="00000000">
            <w:pPr>
              <w:spacing w:after="0"/>
              <w:rPr>
                <w:rFonts w:hint="eastAsia"/>
              </w:rPr>
            </w:pPr>
            <w:r>
              <w:t>「新しく生まれたのは、</w:t>
            </w:r>
            <w:r>
              <w:rPr>
                <w:b/>
              </w:rPr>
              <w:t>朽ちる種からではなく</w:t>
            </w:r>
            <w:r>
              <w:t>朽ちない種からであり</w:t>
            </w:r>
            <w:r>
              <w:t>…</w:t>
            </w:r>
            <w:r>
              <w:t>」</w:t>
            </w:r>
          </w:p>
        </w:tc>
      </w:tr>
      <w:tr w:rsidR="001A2BDF" w14:paraId="407B81FD" w14:textId="77777777">
        <w:tc>
          <w:tcPr>
            <w:tcW w:w="1870" w:type="dxa"/>
          </w:tcPr>
          <w:p w14:paraId="6104E8B2" w14:textId="77777777" w:rsidR="001A2BDF" w:rsidRDefault="00000000">
            <w:pPr>
              <w:spacing w:after="0"/>
              <w:rPr>
                <w:rFonts w:hint="eastAsia"/>
              </w:rPr>
            </w:pPr>
            <w:r>
              <w:t>ルカ</w:t>
            </w:r>
            <w:r>
              <w:t>24:45</w:t>
            </w:r>
          </w:p>
        </w:tc>
        <w:tc>
          <w:tcPr>
            <w:tcW w:w="3317" w:type="dxa"/>
          </w:tcPr>
          <w:p w14:paraId="145FF193" w14:textId="77777777" w:rsidR="001A2BDF" w:rsidRDefault="00000000">
            <w:pPr>
              <w:spacing w:after="0"/>
              <w:rPr>
                <w:rFonts w:hint="eastAsia"/>
              </w:rPr>
            </w:pPr>
            <w:r>
              <w:t>「</w:t>
            </w:r>
            <w:r>
              <w:rPr>
                <w:b/>
              </w:rPr>
              <w:t>そこで</w:t>
            </w:r>
            <w:r>
              <w:t>イエスは」</w:t>
            </w:r>
          </w:p>
        </w:tc>
        <w:tc>
          <w:tcPr>
            <w:tcW w:w="3317" w:type="dxa"/>
          </w:tcPr>
          <w:p w14:paraId="3FC34003" w14:textId="77777777" w:rsidR="001A2BDF" w:rsidRDefault="00000000">
            <w:pPr>
              <w:spacing w:after="0"/>
              <w:rPr>
                <w:rFonts w:hint="eastAsia"/>
              </w:rPr>
            </w:pPr>
            <w:r>
              <w:t>「</w:t>
            </w:r>
            <w:r>
              <w:rPr>
                <w:b/>
              </w:rPr>
              <w:t>それから</w:t>
            </w:r>
            <w:r>
              <w:t>イエスは」</w:t>
            </w:r>
          </w:p>
        </w:tc>
      </w:tr>
      <w:tr w:rsidR="001A2BDF" w14:paraId="17EB4B22" w14:textId="77777777">
        <w:tc>
          <w:tcPr>
            <w:tcW w:w="1870" w:type="dxa"/>
          </w:tcPr>
          <w:p w14:paraId="5D36AB03" w14:textId="77777777" w:rsidR="001A2BDF" w:rsidRDefault="00000000">
            <w:pPr>
              <w:spacing w:after="0"/>
              <w:rPr>
                <w:rFonts w:hint="eastAsia"/>
              </w:rPr>
            </w:pPr>
            <w:r>
              <w:t>ローマ</w:t>
            </w:r>
            <w:r>
              <w:t>9:2</w:t>
            </w:r>
          </w:p>
        </w:tc>
        <w:tc>
          <w:tcPr>
            <w:tcW w:w="3317" w:type="dxa"/>
          </w:tcPr>
          <w:p w14:paraId="154B85B5" w14:textId="77777777" w:rsidR="001A2BDF" w:rsidRDefault="00000000">
            <w:pPr>
              <w:spacing w:after="0"/>
              <w:rPr>
                <w:rFonts w:hint="eastAsia"/>
              </w:rPr>
            </w:pPr>
            <w:r>
              <w:t>「心には絶えず痛みが」</w:t>
            </w:r>
          </w:p>
        </w:tc>
        <w:tc>
          <w:tcPr>
            <w:tcW w:w="3317" w:type="dxa"/>
          </w:tcPr>
          <w:p w14:paraId="0D552EA6" w14:textId="77777777" w:rsidR="001A2BDF" w:rsidRDefault="00000000">
            <w:pPr>
              <w:spacing w:after="0"/>
              <w:rPr>
                <w:rFonts w:hint="eastAsia"/>
              </w:rPr>
            </w:pPr>
            <w:r>
              <w:t>「</w:t>
            </w:r>
            <w:r>
              <w:rPr>
                <w:b/>
              </w:rPr>
              <w:t>私の</w:t>
            </w:r>
            <w:r>
              <w:t>心には絶えず痛みが」</w:t>
            </w:r>
          </w:p>
        </w:tc>
      </w:tr>
    </w:tbl>
    <w:p w14:paraId="38AE0D00" w14:textId="77777777" w:rsidR="001A2BDF" w:rsidRDefault="001A2BDF">
      <w:pPr>
        <w:rPr>
          <w:rFonts w:hint="eastAsia"/>
        </w:rPr>
      </w:pPr>
    </w:p>
    <w:p w14:paraId="083594F1" w14:textId="77777777" w:rsidR="001A2BDF" w:rsidRDefault="00000000">
      <w:pPr>
        <w:spacing w:after="100"/>
        <w:rPr>
          <w:rFonts w:hint="eastAsia"/>
        </w:rPr>
      </w:pPr>
      <w:r>
        <w:rPr>
          <w:b/>
        </w:rPr>
        <w:t>一致を確認し、そのまま使えるもの</w:t>
      </w:r>
      <w:r>
        <w:t xml:space="preserve">: </w:t>
      </w:r>
      <w:r>
        <w:t>マルコ</w:t>
      </w:r>
      <w:r>
        <w:t>4:3</w:t>
      </w:r>
      <w:r>
        <w:t>・</w:t>
      </w:r>
      <w:r>
        <w:t>13</w:t>
      </w:r>
      <w:r>
        <w:t>の本文／</w:t>
      </w:r>
      <w:r>
        <w:t>15</w:t>
      </w:r>
      <w:r>
        <w:t>・</w:t>
      </w:r>
      <w:r>
        <w:t>17</w:t>
      </w:r>
      <w:r>
        <w:t>・</w:t>
      </w:r>
      <w:r>
        <w:t>19</w:t>
      </w:r>
      <w:r>
        <w:t>・</w:t>
      </w:r>
      <w:r>
        <w:t>20</w:t>
      </w:r>
      <w:r>
        <w:t>節の鍵語（「すぐにサタンが来て</w:t>
      </w:r>
      <w:r>
        <w:t>…</w:t>
      </w:r>
      <w:r>
        <w:t>取り去ります」「みことばのために困難や迫害が起こると」「この世の思い煩いや、富の惑わし、そのほかいろいろな欲望」「聞いて受け入れ」）／エレミヤ</w:t>
      </w:r>
      <w:r>
        <w:t>4:3</w:t>
      </w:r>
      <w:r>
        <w:t>／</w:t>
      </w:r>
      <w:r>
        <w:t>Ⅰ</w:t>
      </w:r>
      <w:r>
        <w:t>コリント</w:t>
      </w:r>
      <w:r>
        <w:t>3:6–7</w:t>
      </w:r>
      <w:r>
        <w:t>／ヨハネ</w:t>
      </w:r>
      <w:r>
        <w:t>12:24</w:t>
      </w:r>
      <w:r>
        <w:t>／ルカ</w:t>
      </w:r>
      <w:r>
        <w:t>8:15</w:t>
      </w:r>
      <w:r>
        <w:t>「忍耐して実を結びます」／マタイ</w:t>
      </w:r>
      <w:r>
        <w:t>13:13</w:t>
      </w:r>
      <w:r>
        <w:t>／マルコ</w:t>
      </w:r>
      <w:r>
        <w:t>1:22</w:t>
      </w:r>
      <w:r>
        <w:t>・</w:t>
      </w:r>
      <w:r>
        <w:t>1:27</w:t>
      </w:r>
      <w:r>
        <w:t>・</w:t>
      </w:r>
      <w:r>
        <w:t>3:9</w:t>
      </w:r>
      <w:r>
        <w:t>／イザヤ</w:t>
      </w:r>
      <w:r>
        <w:t>6:9–10</w:t>
      </w:r>
      <w:r>
        <w:t>・</w:t>
      </w:r>
      <w:r>
        <w:t>6:11</w:t>
      </w:r>
      <w:r>
        <w:t>。</w:t>
      </w:r>
    </w:p>
    <w:p w14:paraId="0A9F9029" w14:textId="77777777" w:rsidR="001A2BDF" w:rsidRDefault="00000000">
      <w:pPr>
        <w:spacing w:after="100"/>
        <w:rPr>
          <w:rFonts w:hint="eastAsia"/>
        </w:rPr>
      </w:pPr>
      <w:r>
        <w:rPr>
          <w:b/>
        </w:rPr>
        <w:t>㋔</w:t>
      </w:r>
      <w:r>
        <w:rPr>
          <w:b/>
        </w:rPr>
        <w:t xml:space="preserve"> 12</w:t>
      </w:r>
      <w:r>
        <w:rPr>
          <w:b/>
        </w:rPr>
        <w:t>節の「目的」は三福音書で形が違う（日本語本文）</w:t>
      </w:r>
    </w:p>
    <w:tbl>
      <w:tblPr>
        <w:tblW w:w="8504"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870"/>
        <w:gridCol w:w="3317"/>
        <w:gridCol w:w="3317"/>
      </w:tblGrid>
      <w:tr w:rsidR="001A2BDF" w14:paraId="1F1C1B6E" w14:textId="77777777">
        <w:tc>
          <w:tcPr>
            <w:tcW w:w="1870" w:type="dxa"/>
          </w:tcPr>
          <w:p w14:paraId="266A279F" w14:textId="77777777" w:rsidR="001A2BDF" w:rsidRDefault="001A2BDF">
            <w:pPr>
              <w:spacing w:after="0"/>
              <w:rPr>
                <w:rFonts w:hint="eastAsia"/>
              </w:rPr>
            </w:pPr>
          </w:p>
        </w:tc>
        <w:tc>
          <w:tcPr>
            <w:tcW w:w="3317" w:type="dxa"/>
          </w:tcPr>
          <w:p w14:paraId="517ED77A" w14:textId="77777777" w:rsidR="001A2BDF" w:rsidRDefault="00000000">
            <w:pPr>
              <w:spacing w:after="0"/>
              <w:rPr>
                <w:rFonts w:hint="eastAsia"/>
              </w:rPr>
            </w:pPr>
            <w:r>
              <w:rPr>
                <w:b/>
              </w:rPr>
              <w:t>地の文</w:t>
            </w:r>
          </w:p>
        </w:tc>
        <w:tc>
          <w:tcPr>
            <w:tcW w:w="3317" w:type="dxa"/>
          </w:tcPr>
          <w:p w14:paraId="0A1D3F90" w14:textId="77777777" w:rsidR="001A2BDF" w:rsidRDefault="00000000">
            <w:pPr>
              <w:spacing w:after="0"/>
              <w:rPr>
                <w:rFonts w:hint="eastAsia"/>
              </w:rPr>
            </w:pPr>
            <w:r>
              <w:rPr>
                <w:b/>
              </w:rPr>
              <w:t>形</w:t>
            </w:r>
          </w:p>
        </w:tc>
      </w:tr>
      <w:tr w:rsidR="001A2BDF" w14:paraId="3AFE0CF8" w14:textId="77777777">
        <w:tc>
          <w:tcPr>
            <w:tcW w:w="1870" w:type="dxa"/>
          </w:tcPr>
          <w:p w14:paraId="14551392" w14:textId="77777777" w:rsidR="001A2BDF" w:rsidRDefault="00000000">
            <w:pPr>
              <w:spacing w:after="0"/>
              <w:rPr>
                <w:rFonts w:hint="eastAsia"/>
              </w:rPr>
            </w:pPr>
            <w:r>
              <w:rPr>
                <w:b/>
              </w:rPr>
              <w:lastRenderedPageBreak/>
              <w:t>マルコ</w:t>
            </w:r>
            <w:r>
              <w:rPr>
                <w:b/>
              </w:rPr>
              <w:t>4:12</w:t>
            </w:r>
          </w:p>
        </w:tc>
        <w:tc>
          <w:tcPr>
            <w:tcW w:w="3317" w:type="dxa"/>
          </w:tcPr>
          <w:p w14:paraId="1EDC7BE4" w14:textId="77777777" w:rsidR="001A2BDF" w:rsidRDefault="00000000">
            <w:pPr>
              <w:spacing w:after="0"/>
              <w:rPr>
                <w:rFonts w:hint="eastAsia"/>
              </w:rPr>
            </w:pPr>
            <w:r>
              <w:t>「</w:t>
            </w:r>
            <w:r>
              <w:rPr>
                <w:b/>
              </w:rPr>
              <w:t>それはこうあるからです。</w:t>
            </w:r>
            <w:r>
              <w:t>」＋引用文末「彼らが立ち返って赦されることのないように。」</w:t>
            </w:r>
          </w:p>
        </w:tc>
        <w:tc>
          <w:tcPr>
            <w:tcW w:w="3317" w:type="dxa"/>
          </w:tcPr>
          <w:p w14:paraId="0B89A7FB" w14:textId="77777777" w:rsidR="001A2BDF" w:rsidRDefault="00000000">
            <w:pPr>
              <w:spacing w:after="0"/>
              <w:rPr>
                <w:rFonts w:hint="eastAsia"/>
              </w:rPr>
            </w:pPr>
            <w:r>
              <w:rPr>
                <w:b/>
              </w:rPr>
              <w:t>引用による理由づけ。</w:t>
            </w:r>
            <w:r>
              <w:t xml:space="preserve"> </w:t>
            </w:r>
            <w:r>
              <w:t>目的は引用文の中にだけある</w:t>
            </w:r>
          </w:p>
        </w:tc>
      </w:tr>
      <w:tr w:rsidR="001A2BDF" w14:paraId="16B218E9" w14:textId="77777777">
        <w:tc>
          <w:tcPr>
            <w:tcW w:w="1870" w:type="dxa"/>
          </w:tcPr>
          <w:p w14:paraId="3F445631" w14:textId="77777777" w:rsidR="001A2BDF" w:rsidRDefault="00000000">
            <w:pPr>
              <w:spacing w:after="0"/>
              <w:rPr>
                <w:rFonts w:hint="eastAsia"/>
              </w:rPr>
            </w:pPr>
            <w:r>
              <w:t>マタイ</w:t>
            </w:r>
            <w:r>
              <w:t>13:13</w:t>
            </w:r>
          </w:p>
        </w:tc>
        <w:tc>
          <w:tcPr>
            <w:tcW w:w="3317" w:type="dxa"/>
          </w:tcPr>
          <w:p w14:paraId="3BAB764F" w14:textId="77777777" w:rsidR="001A2BDF" w:rsidRDefault="00000000">
            <w:pPr>
              <w:spacing w:after="0"/>
              <w:rPr>
                <w:rFonts w:hint="eastAsia"/>
              </w:rPr>
            </w:pPr>
            <w:r>
              <w:t>「彼らが見てはいるが見ず</w:t>
            </w:r>
            <w:r>
              <w:t>…</w:t>
            </w:r>
            <w:r>
              <w:t>悟ることもしない</w:t>
            </w:r>
            <w:r>
              <w:rPr>
                <w:b/>
              </w:rPr>
              <w:t>からです</w:t>
            </w:r>
            <w:r>
              <w:t>。」</w:t>
            </w:r>
          </w:p>
        </w:tc>
        <w:tc>
          <w:tcPr>
            <w:tcW w:w="3317" w:type="dxa"/>
          </w:tcPr>
          <w:p w14:paraId="3BE68CBE" w14:textId="77777777" w:rsidR="001A2BDF" w:rsidRDefault="00000000">
            <w:pPr>
              <w:spacing w:after="0"/>
              <w:rPr>
                <w:rFonts w:hint="eastAsia"/>
              </w:rPr>
            </w:pPr>
            <w:r>
              <w:rPr>
                <w:b/>
              </w:rPr>
              <w:t>理由</w:t>
            </w:r>
            <w:r>
              <w:t>（</w:t>
            </w:r>
            <w:r>
              <w:t>ὅτι</w:t>
            </w:r>
            <w:r>
              <w:t>）</w:t>
            </w:r>
          </w:p>
        </w:tc>
      </w:tr>
      <w:tr w:rsidR="001A2BDF" w14:paraId="44B0FD02" w14:textId="77777777">
        <w:tc>
          <w:tcPr>
            <w:tcW w:w="1870" w:type="dxa"/>
          </w:tcPr>
          <w:p w14:paraId="49726BD9" w14:textId="77777777" w:rsidR="001A2BDF" w:rsidRDefault="00000000">
            <w:pPr>
              <w:spacing w:after="0"/>
              <w:rPr>
                <w:rFonts w:hint="eastAsia"/>
              </w:rPr>
            </w:pPr>
            <w:r>
              <w:t>ルカ</w:t>
            </w:r>
            <w:r>
              <w:t>8:10</w:t>
            </w:r>
          </w:p>
        </w:tc>
        <w:tc>
          <w:tcPr>
            <w:tcW w:w="3317" w:type="dxa"/>
          </w:tcPr>
          <w:p w14:paraId="45A04F6E" w14:textId="77777777" w:rsidR="001A2BDF" w:rsidRDefault="00000000">
            <w:pPr>
              <w:spacing w:after="0"/>
              <w:rPr>
                <w:rFonts w:hint="eastAsia"/>
              </w:rPr>
            </w:pPr>
            <w:r>
              <w:t>「『彼らが見ていても見ることがなく、聞いていても悟ることがないように』</w:t>
            </w:r>
            <w:r>
              <w:rPr>
                <w:b/>
              </w:rPr>
              <w:t>するためです</w:t>
            </w:r>
            <w:r>
              <w:t>。」</w:t>
            </w:r>
          </w:p>
        </w:tc>
        <w:tc>
          <w:tcPr>
            <w:tcW w:w="3317" w:type="dxa"/>
          </w:tcPr>
          <w:p w14:paraId="32140282" w14:textId="77777777" w:rsidR="001A2BDF" w:rsidRDefault="00000000">
            <w:pPr>
              <w:spacing w:after="0"/>
              <w:rPr>
                <w:rFonts w:hint="eastAsia"/>
              </w:rPr>
            </w:pPr>
            <w:r>
              <w:rPr>
                <w:b/>
              </w:rPr>
              <w:t>目的が地の文にある</w:t>
            </w:r>
          </w:p>
        </w:tc>
      </w:tr>
    </w:tbl>
    <w:p w14:paraId="54E71004" w14:textId="77777777" w:rsidR="001A2BDF" w:rsidRDefault="001A2BDF">
      <w:pPr>
        <w:rPr>
          <w:rFonts w:hint="eastAsia"/>
        </w:rPr>
      </w:pPr>
    </w:p>
    <w:p w14:paraId="3F5E3E92" w14:textId="77777777" w:rsidR="001A2BDF" w:rsidRDefault="00000000">
      <w:pPr>
        <w:spacing w:after="100"/>
        <w:rPr>
          <w:rFonts w:hint="eastAsia"/>
        </w:rPr>
      </w:pPr>
      <w:r>
        <w:rPr>
          <w:b/>
        </w:rPr>
        <w:t>日本語で「たとえは分からせないためです」と地の文で言っているのはルカである。</w:t>
      </w:r>
      <w:r>
        <w:t xml:space="preserve"> </w:t>
      </w:r>
      <w:r>
        <w:t>過去原稿がこの難所と格闘したときの本文は、マタイ</w:t>
      </w:r>
      <w:r>
        <w:t>13:13–15</w:t>
      </w:r>
      <w:r>
        <w:t>とルカ</w:t>
      </w:r>
      <w:r>
        <w:t>8:10</w:t>
      </w:r>
      <w:r>
        <w:t>であって、マルコではない（下記㋕）。</w:t>
      </w:r>
      <w:r>
        <w:rPr>
          <w:b/>
        </w:rPr>
        <w:t>マルコ版でこの議論をルカの形のまま持ち込まない。</w:t>
      </w:r>
    </w:p>
    <w:p w14:paraId="1D934E11" w14:textId="77777777" w:rsidR="001A2BDF" w:rsidRDefault="00000000">
      <w:pPr>
        <w:spacing w:after="100"/>
        <w:rPr>
          <w:rFonts w:hint="eastAsia"/>
        </w:rPr>
      </w:pPr>
      <w:r>
        <w:rPr>
          <w:b/>
        </w:rPr>
        <w:t>㋕</w:t>
      </w:r>
      <w:r>
        <w:rPr>
          <w:b/>
        </w:rPr>
        <w:t xml:space="preserve"> </w:t>
      </w:r>
      <w:r>
        <w:rPr>
          <w:b/>
        </w:rPr>
        <w:t>並行箇所の過去原稿との照合（</w:t>
      </w:r>
      <w:r>
        <w:rPr>
          <w:b/>
        </w:rPr>
        <w:t xml:space="preserve">2026-09-07 </w:t>
      </w:r>
      <w:r>
        <w:rPr>
          <w:b/>
        </w:rPr>
        <w:t>実施）</w:t>
      </w:r>
    </w:p>
    <w:p w14:paraId="3726B2A6" w14:textId="77777777" w:rsidR="001A2BDF" w:rsidRDefault="00000000">
      <w:pPr>
        <w:spacing w:after="100"/>
        <w:rPr>
          <w:rFonts w:hint="eastAsia"/>
        </w:rPr>
      </w:pPr>
      <w:r>
        <w:t>読んだもの</w:t>
      </w:r>
      <w:r>
        <w:t xml:space="preserve">:2021-01-10 </w:t>
      </w:r>
      <w:r>
        <w:t>マタイ</w:t>
      </w:r>
      <w:r>
        <w:t>13:1-24</w:t>
      </w:r>
      <w:r>
        <w:t>「蒔かれた種として。」／</w:t>
      </w:r>
      <w:r>
        <w:t xml:space="preserve">2023-04-30 </w:t>
      </w:r>
      <w:r>
        <w:t>ルカ</w:t>
      </w:r>
      <w:r>
        <w:t>8:1-15</w:t>
      </w:r>
      <w:r>
        <w:t>「種まきのたとえ」（</w:t>
      </w:r>
      <w:r>
        <w:rPr>
          <w:b/>
        </w:rPr>
        <w:t>ファイル名にマタイ版からの流用が明記</w:t>
      </w:r>
      <w:r>
        <w:t>。実際、種蒔きの農法・会員制クラブのたとえ・茨の段落・まとめの三段階・結びの祈りは、ほぼ一字一句同一だった）。</w:t>
      </w:r>
    </w:p>
    <w:p w14:paraId="62A0674A" w14:textId="77777777" w:rsidR="001A2BDF" w:rsidRDefault="00000000">
      <w:pPr>
        <w:spacing w:after="100"/>
        <w:rPr>
          <w:rFonts w:hint="eastAsia"/>
        </w:rPr>
      </w:pPr>
      <w:r>
        <w:rPr>
          <w:b/>
        </w:rPr>
        <w:t>★</w:t>
      </w:r>
      <w:r>
        <w:rPr>
          <w:b/>
        </w:rPr>
        <w:t>マルコに存在しない柱（そのまま持ち込めないもの）</w:t>
      </w:r>
    </w:p>
    <w:tbl>
      <w:tblPr>
        <w:tblW w:w="8504"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870"/>
        <w:gridCol w:w="3317"/>
        <w:gridCol w:w="3317"/>
      </w:tblGrid>
      <w:tr w:rsidR="001A2BDF" w14:paraId="53144967" w14:textId="77777777">
        <w:tc>
          <w:tcPr>
            <w:tcW w:w="1870" w:type="dxa"/>
          </w:tcPr>
          <w:p w14:paraId="3EA76BAF" w14:textId="77777777" w:rsidR="001A2BDF" w:rsidRDefault="00000000">
            <w:pPr>
              <w:spacing w:after="0"/>
              <w:rPr>
                <w:rFonts w:hint="eastAsia"/>
              </w:rPr>
            </w:pPr>
            <w:r>
              <w:rPr>
                <w:b/>
              </w:rPr>
              <w:t>過去原稿の柱</w:t>
            </w:r>
          </w:p>
        </w:tc>
        <w:tc>
          <w:tcPr>
            <w:tcW w:w="3317" w:type="dxa"/>
          </w:tcPr>
          <w:p w14:paraId="37DADE55" w14:textId="77777777" w:rsidR="001A2BDF" w:rsidRDefault="00000000">
            <w:pPr>
              <w:spacing w:after="0"/>
              <w:rPr>
                <w:rFonts w:hint="eastAsia"/>
              </w:rPr>
            </w:pPr>
            <w:r>
              <w:rPr>
                <w:b/>
              </w:rPr>
              <w:t>出所</w:t>
            </w:r>
          </w:p>
        </w:tc>
        <w:tc>
          <w:tcPr>
            <w:tcW w:w="3317" w:type="dxa"/>
          </w:tcPr>
          <w:p w14:paraId="629040D6" w14:textId="77777777" w:rsidR="001A2BDF" w:rsidRDefault="00000000">
            <w:pPr>
              <w:spacing w:after="0"/>
              <w:rPr>
                <w:rFonts w:hint="eastAsia"/>
              </w:rPr>
            </w:pPr>
            <w:r>
              <w:rPr>
                <w:b/>
              </w:rPr>
              <w:t>マルコ</w:t>
            </w:r>
            <w:r>
              <w:rPr>
                <w:b/>
              </w:rPr>
              <w:t>4:1–20</w:t>
            </w:r>
            <w:r>
              <w:rPr>
                <w:b/>
              </w:rPr>
              <w:t>の本文</w:t>
            </w:r>
          </w:p>
        </w:tc>
      </w:tr>
      <w:tr w:rsidR="001A2BDF" w14:paraId="1483AB35" w14:textId="77777777">
        <w:tc>
          <w:tcPr>
            <w:tcW w:w="1870" w:type="dxa"/>
          </w:tcPr>
          <w:p w14:paraId="4C50D154" w14:textId="77777777" w:rsidR="001A2BDF" w:rsidRDefault="00000000">
            <w:pPr>
              <w:spacing w:after="0"/>
              <w:rPr>
                <w:rFonts w:hint="eastAsia"/>
              </w:rPr>
            </w:pPr>
            <w:r>
              <w:rPr>
                <w:b/>
              </w:rPr>
              <w:t>「良い土地の証明は、聞くだけでなく</w:t>
            </w:r>
            <w:r>
              <w:t>実践</w:t>
            </w:r>
            <w:r>
              <w:rPr>
                <w:b/>
              </w:rPr>
              <w:t>できること」</w:t>
            </w:r>
            <w:r>
              <w:t>（両原稿の頂点・題の由来）</w:t>
            </w:r>
          </w:p>
        </w:tc>
        <w:tc>
          <w:tcPr>
            <w:tcW w:w="3317" w:type="dxa"/>
          </w:tcPr>
          <w:p w14:paraId="537B6658" w14:textId="77777777" w:rsidR="001A2BDF" w:rsidRDefault="00000000">
            <w:pPr>
              <w:spacing w:after="0"/>
              <w:rPr>
                <w:rFonts w:hint="eastAsia"/>
              </w:rPr>
            </w:pPr>
            <w:r>
              <w:t>マタイ</w:t>
            </w:r>
            <w:r>
              <w:t>13:23</w:t>
            </w:r>
            <w:r>
              <w:t>「聞いて</w:t>
            </w:r>
            <w:r>
              <w:rPr>
                <w:b/>
              </w:rPr>
              <w:t>悟る</w:t>
            </w:r>
            <w:r>
              <w:t>人」＋ルカ</w:t>
            </w:r>
            <w:r>
              <w:t>8:15</w:t>
            </w:r>
            <w:r>
              <w:t>「しっかり</w:t>
            </w:r>
            <w:r>
              <w:rPr>
                <w:b/>
              </w:rPr>
              <w:t>守り</w:t>
            </w:r>
            <w:r>
              <w:t>、</w:t>
            </w:r>
            <w:r>
              <w:rPr>
                <w:b/>
              </w:rPr>
              <w:t>忍耐して</w:t>
            </w:r>
            <w:r>
              <w:t>」</w:t>
            </w:r>
          </w:p>
        </w:tc>
        <w:tc>
          <w:tcPr>
            <w:tcW w:w="3317" w:type="dxa"/>
          </w:tcPr>
          <w:p w14:paraId="40122E36" w14:textId="77777777" w:rsidR="001A2BDF" w:rsidRDefault="00000000">
            <w:pPr>
              <w:spacing w:after="0"/>
              <w:rPr>
                <w:rFonts w:hint="eastAsia"/>
              </w:rPr>
            </w:pPr>
            <w:r>
              <w:t>マルコ</w:t>
            </w:r>
            <w:r>
              <w:t>4:20</w:t>
            </w:r>
            <w:r>
              <w:t>は「聞いて</w:t>
            </w:r>
            <w:r>
              <w:rPr>
                <w:b/>
              </w:rPr>
              <w:t>受け入れ</w:t>
            </w:r>
            <w:r>
              <w:t>、実を結ぶ」。</w:t>
            </w:r>
            <w:r>
              <w:rPr>
                <w:b/>
              </w:rPr>
              <w:t>「悟る」も「守る」も「忍耐」も「実践」も無い。</w:t>
            </w:r>
            <w:r>
              <w:t xml:space="preserve"> </w:t>
            </w:r>
            <w:r>
              <w:t>マルコの良い地の定義は</w:t>
            </w:r>
            <w:r>
              <w:rPr>
                <w:b/>
              </w:rPr>
              <w:t>受容</w:t>
            </w:r>
            <w:r>
              <w:t>である</w:t>
            </w:r>
          </w:p>
        </w:tc>
      </w:tr>
      <w:tr w:rsidR="001A2BDF" w14:paraId="44BA28AB" w14:textId="77777777">
        <w:tc>
          <w:tcPr>
            <w:tcW w:w="1870" w:type="dxa"/>
          </w:tcPr>
          <w:p w14:paraId="1A4BBEB6" w14:textId="77777777" w:rsidR="001A2BDF" w:rsidRDefault="00000000">
            <w:pPr>
              <w:spacing w:after="0"/>
              <w:rPr>
                <w:rFonts w:hint="eastAsia"/>
              </w:rPr>
            </w:pPr>
            <w:r>
              <w:rPr>
                <w:b/>
              </w:rPr>
              <w:t>奥義＝「会員制クラブの会員資格」。会員証は真剣に受け止めようとする気持ち</w:t>
            </w:r>
          </w:p>
        </w:tc>
        <w:tc>
          <w:tcPr>
            <w:tcW w:w="3317" w:type="dxa"/>
          </w:tcPr>
          <w:p w14:paraId="66E01745" w14:textId="77777777" w:rsidR="001A2BDF" w:rsidRDefault="00000000">
            <w:pPr>
              <w:spacing w:after="0"/>
              <w:rPr>
                <w:rFonts w:hint="eastAsia"/>
              </w:rPr>
            </w:pPr>
            <w:r>
              <w:t>マタイ</w:t>
            </w:r>
            <w:r>
              <w:t>13:11</w:t>
            </w:r>
            <w:r>
              <w:t>／ルカ</w:t>
            </w:r>
            <w:r>
              <w:t>8:10</w:t>
            </w:r>
            <w:r>
              <w:t>「奥義を知ることが</w:t>
            </w:r>
            <w:r>
              <w:rPr>
                <w:b/>
              </w:rPr>
              <w:t>許されています</w:t>
            </w:r>
            <w:r>
              <w:t>」</w:t>
            </w:r>
          </w:p>
        </w:tc>
        <w:tc>
          <w:tcPr>
            <w:tcW w:w="3317" w:type="dxa"/>
          </w:tcPr>
          <w:p w14:paraId="3DE99306" w14:textId="77777777" w:rsidR="001A2BDF" w:rsidRDefault="00000000">
            <w:pPr>
              <w:spacing w:after="0"/>
              <w:rPr>
                <w:rFonts w:hint="eastAsia"/>
              </w:rPr>
            </w:pPr>
            <w:r>
              <w:t>マルコ</w:t>
            </w:r>
            <w:r>
              <w:t>4:11</w:t>
            </w:r>
            <w:r>
              <w:t>は「奥義が</w:t>
            </w:r>
            <w:r>
              <w:rPr>
                <w:b/>
              </w:rPr>
              <w:t>与えられています</w:t>
            </w:r>
            <w:r>
              <w:t>」（神的受動）。</w:t>
            </w:r>
            <w:r>
              <w:rPr>
                <w:b/>
              </w:rPr>
              <w:t>資格ではなく贈与。</w:t>
            </w:r>
            <w:r>
              <w:t xml:space="preserve"> </w:t>
            </w:r>
            <w:r>
              <w:t>聞き手の気持ちを会員証とする説明は、マルコの本文と噛み合わない（</w:t>
            </w:r>
            <w:r>
              <w:rPr>
                <w:b/>
              </w:rPr>
              <w:t>D</w:t>
            </w:r>
            <w:r>
              <w:t>）</w:t>
            </w:r>
          </w:p>
        </w:tc>
      </w:tr>
      <w:tr w:rsidR="001A2BDF" w14:paraId="0EF3AEE7" w14:textId="77777777">
        <w:tc>
          <w:tcPr>
            <w:tcW w:w="1870" w:type="dxa"/>
          </w:tcPr>
          <w:p w14:paraId="34B6F9A5" w14:textId="77777777" w:rsidR="001A2BDF" w:rsidRDefault="00000000">
            <w:pPr>
              <w:spacing w:after="0"/>
              <w:rPr>
                <w:rFonts w:hint="eastAsia"/>
              </w:rPr>
            </w:pPr>
            <w:r>
              <w:rPr>
                <w:b/>
              </w:rPr>
              <w:lastRenderedPageBreak/>
              <w:t>結びの励まし「持っている人は与えられ、持っていない人は取り上げられる」</w:t>
            </w:r>
          </w:p>
        </w:tc>
        <w:tc>
          <w:tcPr>
            <w:tcW w:w="3317" w:type="dxa"/>
          </w:tcPr>
          <w:p w14:paraId="6A93FA64" w14:textId="77777777" w:rsidR="001A2BDF" w:rsidRDefault="00000000">
            <w:pPr>
              <w:spacing w:after="0"/>
              <w:rPr>
                <w:rFonts w:hint="eastAsia"/>
              </w:rPr>
            </w:pPr>
            <w:r>
              <w:t>マタイ</w:t>
            </w:r>
            <w:r>
              <w:t>13:12</w:t>
            </w:r>
            <w:r>
              <w:t>（引用箇所の内側）／ルカ</w:t>
            </w:r>
            <w:r>
              <w:t>8:18</w:t>
            </w:r>
          </w:p>
        </w:tc>
        <w:tc>
          <w:tcPr>
            <w:tcW w:w="3317" w:type="dxa"/>
          </w:tcPr>
          <w:p w14:paraId="49F9CB29" w14:textId="77777777" w:rsidR="001A2BDF" w:rsidRDefault="00000000">
            <w:pPr>
              <w:spacing w:after="0"/>
              <w:rPr>
                <w:rFonts w:hint="eastAsia"/>
              </w:rPr>
            </w:pPr>
            <w:r>
              <w:t>マルコでは</w:t>
            </w:r>
            <w:r>
              <w:rPr>
                <w:b/>
              </w:rPr>
              <w:t>4:25</w:t>
            </w:r>
            <w:r>
              <w:rPr>
                <w:b/>
              </w:rPr>
              <w:t>＝今回の説教範囲の外</w:t>
            </w:r>
            <w:r>
              <w:t>。使うなら「先の箇所から」と断る（</w:t>
            </w:r>
            <w:r>
              <w:rPr>
                <w:b/>
              </w:rPr>
              <w:t>C</w:t>
            </w:r>
            <w:r>
              <w:t>）</w:t>
            </w:r>
          </w:p>
        </w:tc>
      </w:tr>
      <w:tr w:rsidR="001A2BDF" w14:paraId="7BC2461E" w14:textId="77777777">
        <w:tc>
          <w:tcPr>
            <w:tcW w:w="1870" w:type="dxa"/>
          </w:tcPr>
          <w:p w14:paraId="35898094" w14:textId="77777777" w:rsidR="001A2BDF" w:rsidRDefault="00000000">
            <w:pPr>
              <w:spacing w:after="0"/>
              <w:rPr>
                <w:rFonts w:hint="eastAsia"/>
              </w:rPr>
            </w:pPr>
            <w:r>
              <w:rPr>
                <w:b/>
              </w:rPr>
              <w:t>難所の解き方＝マタイ</w:t>
            </w:r>
            <w:r>
              <w:rPr>
                <w:b/>
              </w:rPr>
              <w:t>5:43–45</w:t>
            </w:r>
            <w:r>
              <w:rPr>
                <w:b/>
              </w:rPr>
              <w:t>（太陽と雨）と黙示録</w:t>
            </w:r>
            <w:r>
              <w:rPr>
                <w:b/>
              </w:rPr>
              <w:t>20:15</w:t>
            </w:r>
            <w:r>
              <w:rPr>
                <w:b/>
              </w:rPr>
              <w:t>（いのちの書）の二極</w:t>
            </w:r>
          </w:p>
        </w:tc>
        <w:tc>
          <w:tcPr>
            <w:tcW w:w="3317" w:type="dxa"/>
          </w:tcPr>
          <w:p w14:paraId="77166B21" w14:textId="77777777" w:rsidR="001A2BDF" w:rsidRDefault="00000000">
            <w:pPr>
              <w:spacing w:after="0"/>
              <w:rPr>
                <w:rFonts w:hint="eastAsia"/>
              </w:rPr>
            </w:pPr>
            <w:r>
              <w:t>マタイ版で構築</w:t>
            </w:r>
          </w:p>
        </w:tc>
        <w:tc>
          <w:tcPr>
            <w:tcW w:w="3317" w:type="dxa"/>
          </w:tcPr>
          <w:p w14:paraId="3218C820" w14:textId="77777777" w:rsidR="001A2BDF" w:rsidRDefault="00000000">
            <w:pPr>
              <w:spacing w:after="0"/>
              <w:rPr>
                <w:rFonts w:hint="eastAsia"/>
              </w:rPr>
            </w:pPr>
            <w:r>
              <w:t>どちらもマルコの外。</w:t>
            </w:r>
            <w:r>
              <w:rPr>
                <w:b/>
              </w:rPr>
              <w:t>マタイ</w:t>
            </w:r>
            <w:r>
              <w:rPr>
                <w:b/>
              </w:rPr>
              <w:t>5</w:t>
            </w:r>
            <w:r>
              <w:rPr>
                <w:b/>
              </w:rPr>
              <w:t>章はマルコに並行が無い。</w:t>
            </w:r>
            <w:r>
              <w:t xml:space="preserve"> </w:t>
            </w:r>
            <w:r>
              <w:t>借りるなら借りると言う（</w:t>
            </w:r>
            <w:r>
              <w:rPr>
                <w:b/>
              </w:rPr>
              <w:t>C</w:t>
            </w:r>
            <w:r>
              <w:t>）</w:t>
            </w:r>
          </w:p>
        </w:tc>
      </w:tr>
      <w:tr w:rsidR="001A2BDF" w14:paraId="5FEDFBB0" w14:textId="77777777">
        <w:tc>
          <w:tcPr>
            <w:tcW w:w="1870" w:type="dxa"/>
          </w:tcPr>
          <w:p w14:paraId="6708EC93" w14:textId="77777777" w:rsidR="001A2BDF" w:rsidRDefault="00000000">
            <w:pPr>
              <w:spacing w:after="0"/>
              <w:rPr>
                <w:rFonts w:hint="eastAsia"/>
              </w:rPr>
            </w:pPr>
            <w:r>
              <w:t>「種を蒔く人はイエス様で、蒔く種は御言葉です」</w:t>
            </w:r>
          </w:p>
        </w:tc>
        <w:tc>
          <w:tcPr>
            <w:tcW w:w="3317" w:type="dxa"/>
          </w:tcPr>
          <w:p w14:paraId="5C68B105" w14:textId="77777777" w:rsidR="001A2BDF" w:rsidRDefault="00000000">
            <w:pPr>
              <w:spacing w:after="0"/>
              <w:rPr>
                <w:rFonts w:hint="eastAsia"/>
              </w:rPr>
            </w:pPr>
            <w:r>
              <w:t>ルカ</w:t>
            </w:r>
            <w:r>
              <w:t>8:11</w:t>
            </w:r>
            <w:r>
              <w:t>「種は神のことばです」＋説教者の補い</w:t>
            </w:r>
          </w:p>
        </w:tc>
        <w:tc>
          <w:tcPr>
            <w:tcW w:w="3317" w:type="dxa"/>
          </w:tcPr>
          <w:p w14:paraId="375C030E" w14:textId="77777777" w:rsidR="001A2BDF" w:rsidRDefault="00000000">
            <w:pPr>
              <w:spacing w:after="0"/>
              <w:rPr>
                <w:rFonts w:hint="eastAsia"/>
              </w:rPr>
            </w:pPr>
            <w:r>
              <w:t>マルコ</w:t>
            </w:r>
            <w:r>
              <w:t>4:14</w:t>
            </w:r>
            <w:r>
              <w:t>は「</w:t>
            </w:r>
            <w:r>
              <w:rPr>
                <w:b/>
              </w:rPr>
              <w:t>種蒔く人は、みことばを蒔くのです</w:t>
            </w:r>
            <w:r>
              <w:t>」。蒔き手が誰かをマルコは言っていない（</w:t>
            </w:r>
            <w:r>
              <w:rPr>
                <w:b/>
              </w:rPr>
              <w:t>B</w:t>
            </w:r>
            <w:r>
              <w:t>——</w:t>
            </w:r>
            <w:r>
              <w:t>文脈から妥当だが本文の明示ではない）</w:t>
            </w:r>
          </w:p>
        </w:tc>
      </w:tr>
      <w:tr w:rsidR="001A2BDF" w14:paraId="3868EC14" w14:textId="77777777">
        <w:tc>
          <w:tcPr>
            <w:tcW w:w="1870" w:type="dxa"/>
          </w:tcPr>
          <w:p w14:paraId="47DD7357" w14:textId="77777777" w:rsidR="001A2BDF" w:rsidRDefault="00000000">
            <w:pPr>
              <w:spacing w:after="0"/>
              <w:rPr>
                <w:rFonts w:hint="eastAsia"/>
              </w:rPr>
            </w:pPr>
            <w:r>
              <w:t>「イエス様の話を理解できない者は見捨てられたのか」という問いの立て方</w:t>
            </w:r>
          </w:p>
        </w:tc>
        <w:tc>
          <w:tcPr>
            <w:tcW w:w="3317" w:type="dxa"/>
          </w:tcPr>
          <w:p w14:paraId="159EB9BC" w14:textId="77777777" w:rsidR="001A2BDF" w:rsidRDefault="00000000">
            <w:pPr>
              <w:spacing w:after="0"/>
              <w:rPr>
                <w:rFonts w:hint="eastAsia"/>
              </w:rPr>
            </w:pPr>
            <w:r>
              <w:t>ルカ</w:t>
            </w:r>
            <w:r>
              <w:t>8:10</w:t>
            </w:r>
            <w:r>
              <w:t>「〜ないようにするためです」＝</w:t>
            </w:r>
            <w:r>
              <w:rPr>
                <w:b/>
              </w:rPr>
              <w:t>目的が地の文にある</w:t>
            </w:r>
            <w:r>
              <w:t>形</w:t>
            </w:r>
          </w:p>
        </w:tc>
        <w:tc>
          <w:tcPr>
            <w:tcW w:w="3317" w:type="dxa"/>
          </w:tcPr>
          <w:p w14:paraId="05480EB5" w14:textId="77777777" w:rsidR="001A2BDF" w:rsidRDefault="00000000">
            <w:pPr>
              <w:spacing w:after="0"/>
              <w:rPr>
                <w:rFonts w:hint="eastAsia"/>
              </w:rPr>
            </w:pPr>
            <w:r>
              <w:t>マルコの地の文は理由づけ（㋔）。</w:t>
            </w:r>
            <w:r>
              <w:rPr>
                <w:b/>
              </w:rPr>
              <w:t>同じ問いをマルコの本文から立てると、本文が支えない</w:t>
            </w:r>
          </w:p>
        </w:tc>
      </w:tr>
    </w:tbl>
    <w:p w14:paraId="2C358931" w14:textId="77777777" w:rsidR="001A2BDF" w:rsidRDefault="001A2BDF">
      <w:pPr>
        <w:rPr>
          <w:rFonts w:hint="eastAsia"/>
        </w:rPr>
      </w:pPr>
    </w:p>
    <w:p w14:paraId="1CDCF30C" w14:textId="77777777" w:rsidR="001A2BDF" w:rsidRDefault="00000000">
      <w:pPr>
        <w:spacing w:after="100"/>
        <w:rPr>
          <w:rFonts w:hint="eastAsia"/>
        </w:rPr>
      </w:pPr>
      <w:r>
        <w:rPr>
          <w:b/>
        </w:rPr>
        <w:t>★</w:t>
      </w:r>
      <w:r>
        <w:rPr>
          <w:b/>
        </w:rPr>
        <w:t>逆に、マルコだけが持っている素材（今回の頂点の候補）</w:t>
      </w:r>
    </w:p>
    <w:p w14:paraId="6364C975" w14:textId="77777777" w:rsidR="001A2BDF" w:rsidRDefault="00000000">
      <w:pPr>
        <w:pStyle w:val="a"/>
        <w:spacing w:after="100"/>
        <w:ind w:left="360"/>
        <w:rPr>
          <w:rFonts w:hint="eastAsia"/>
        </w:rPr>
      </w:pPr>
      <w:r>
        <w:rPr>
          <w:b/>
        </w:rPr>
        <w:t>4:15</w:t>
      </w:r>
      <w:r>
        <w:rPr>
          <w:b/>
        </w:rPr>
        <w:t>「すぐに</w:t>
      </w:r>
      <w:r>
        <w:t>サタン</w:t>
      </w:r>
      <w:r>
        <w:rPr>
          <w:b/>
        </w:rPr>
        <w:t>が来て」</w:t>
      </w:r>
      <w:r>
        <w:t xml:space="preserve"> ── </w:t>
      </w:r>
      <w:r>
        <w:t>マタイ</w:t>
      </w:r>
      <w:r>
        <w:t>13:19</w:t>
      </w:r>
      <w:r>
        <w:t>は「悪い者」、ルカ</w:t>
      </w:r>
      <w:r>
        <w:t>8:12</w:t>
      </w:r>
      <w:r>
        <w:t>は「悪魔」。</w:t>
      </w:r>
      <w:r>
        <w:rPr>
          <w:b/>
        </w:rPr>
        <w:t>マルコだけが「サタン」と名指す。</w:t>
      </w:r>
      <w:r>
        <w:t xml:space="preserve"> </w:t>
      </w:r>
      <w:r>
        <w:t>しかも直前の説教箇所</w:t>
      </w:r>
      <w:r>
        <w:t>3:23–27</w:t>
      </w:r>
      <w:r>
        <w:t>（サタン論争・「強い者を縛り上げる」）と同じ語である。</w:t>
      </w:r>
      <w:r>
        <w:rPr>
          <w:b/>
        </w:rPr>
        <w:t>連続講解でここが直結するのはマルコだけ</w:t>
      </w:r>
      <w:r>
        <w:t>（</w:t>
      </w:r>
      <w:r>
        <w:t>A</w:t>
      </w:r>
      <w:r>
        <w:t>）。</w:t>
      </w:r>
    </w:p>
    <w:p w14:paraId="2C916CE4" w14:textId="77777777" w:rsidR="001A2BDF" w:rsidRDefault="00000000">
      <w:pPr>
        <w:pStyle w:val="a"/>
        <w:spacing w:after="100"/>
        <w:ind w:left="360"/>
        <w:rPr>
          <w:rFonts w:hint="eastAsia"/>
        </w:rPr>
      </w:pPr>
      <w:r>
        <w:rPr>
          <w:b/>
        </w:rPr>
        <w:t>4:17</w:t>
      </w:r>
      <w:r>
        <w:rPr>
          <w:b/>
        </w:rPr>
        <w:t>「みことばのために</w:t>
      </w:r>
      <w:r>
        <w:t>困難や迫害</w:t>
      </w:r>
      <w:r>
        <w:rPr>
          <w:b/>
        </w:rPr>
        <w:t>が起こると」</w:t>
      </w:r>
      <w:r>
        <w:t xml:space="preserve"> ── </w:t>
      </w:r>
      <w:r>
        <w:t>ルカ</w:t>
      </w:r>
      <w:r>
        <w:t>8:13</w:t>
      </w:r>
      <w:r>
        <w:t>は「試練のとき」。</w:t>
      </w:r>
      <w:r>
        <w:rPr>
          <w:b/>
        </w:rPr>
        <w:t>迫害はマルコに固有</w:t>
      </w:r>
      <w:r>
        <w:t>（</w:t>
      </w:r>
      <w:r>
        <w:t>A</w:t>
      </w:r>
      <w:r>
        <w:t>）。</w:t>
      </w:r>
    </w:p>
    <w:p w14:paraId="620B2312" w14:textId="77777777" w:rsidR="001A2BDF" w:rsidRDefault="00000000">
      <w:pPr>
        <w:pStyle w:val="a"/>
        <w:spacing w:after="100"/>
        <w:ind w:left="360"/>
        <w:rPr>
          <w:rFonts w:hint="eastAsia"/>
        </w:rPr>
      </w:pPr>
      <w:r>
        <w:rPr>
          <w:b/>
        </w:rPr>
        <w:t xml:space="preserve">4:19 </w:t>
      </w:r>
      <w:r>
        <w:rPr>
          <w:b/>
        </w:rPr>
        <w:t>三つ目の「そのほかいろいろな欲望」</w:t>
      </w:r>
      <w:r>
        <w:t xml:space="preserve"> ── </w:t>
      </w:r>
      <w:r>
        <w:t>マタイは</w:t>
      </w:r>
      <w:r>
        <w:t>2</w:t>
      </w:r>
      <w:r>
        <w:t>つ（思い煩い・富の誘惑）、ルカは</w:t>
      </w:r>
      <w:r>
        <w:t>3</w:t>
      </w:r>
      <w:r>
        <w:t>つ（思い煩い・富・快楽）。</w:t>
      </w:r>
      <w:r>
        <w:rPr>
          <w:b/>
        </w:rPr>
        <w:t>マルコの三つ目は「欲望」で、名指しの範囲が最も広い</w:t>
      </w:r>
      <w:r>
        <w:t>（</w:t>
      </w:r>
      <w:r>
        <w:t>A</w:t>
      </w:r>
      <w:r>
        <w:t>）。</w:t>
      </w:r>
    </w:p>
    <w:p w14:paraId="604D44E0" w14:textId="77777777" w:rsidR="001A2BDF" w:rsidRDefault="00000000">
      <w:pPr>
        <w:pStyle w:val="a"/>
        <w:spacing w:after="100"/>
        <w:ind w:left="360"/>
        <w:rPr>
          <w:rFonts w:hint="eastAsia"/>
        </w:rPr>
      </w:pPr>
      <w:r>
        <w:rPr>
          <w:b/>
        </w:rPr>
        <w:t>4:13</w:t>
      </w:r>
      <w:r>
        <w:rPr>
          <w:b/>
        </w:rPr>
        <w:t>「このたとえが分からないのですか。そんなことで、どうしてすべてのたとえが理解できるでしょうか」</w:t>
      </w:r>
      <w:r>
        <w:t xml:space="preserve"> ── </w:t>
      </w:r>
      <w:r>
        <w:rPr>
          <w:b/>
        </w:rPr>
        <w:t>マタイにもルカにも無い</w:t>
      </w:r>
      <w:r>
        <w:t>（</w:t>
      </w:r>
      <w:r>
        <w:t>A</w:t>
      </w:r>
      <w:r>
        <w:t>）。マルコだけがここで弟子を叱る。</w:t>
      </w:r>
    </w:p>
    <w:p w14:paraId="0F582F54" w14:textId="77777777" w:rsidR="001A2BDF" w:rsidRDefault="00000000">
      <w:pPr>
        <w:pStyle w:val="a"/>
        <w:spacing w:after="100"/>
        <w:ind w:left="360"/>
        <w:rPr>
          <w:rFonts w:hint="eastAsia"/>
        </w:rPr>
      </w:pPr>
      <w:r>
        <w:rPr>
          <w:b/>
        </w:rPr>
        <w:lastRenderedPageBreak/>
        <w:t>4:10</w:t>
      </w:r>
      <w:r>
        <w:rPr>
          <w:b/>
        </w:rPr>
        <w:t>「イエスの</w:t>
      </w:r>
      <w:r>
        <w:t>周りにいた人たち</w:t>
      </w:r>
      <w:r>
        <w:rPr>
          <w:b/>
        </w:rPr>
        <w:t>が、十二人とともに」</w:t>
      </w:r>
      <w:r>
        <w:t xml:space="preserve"> ── </w:t>
      </w:r>
      <w:r>
        <w:t>マタイ・ルカは「弟子たち」。マルコの「周りにいた人たち」は</w:t>
      </w:r>
      <w:r>
        <w:rPr>
          <w:b/>
        </w:rPr>
        <w:t>3:34</w:t>
      </w:r>
      <w:r>
        <w:rPr>
          <w:b/>
        </w:rPr>
        <w:t>「周りに座っている人たちを見回して」と同じ絵</w:t>
      </w:r>
      <w:r>
        <w:t>であり、前週の箇所と直結する（</w:t>
      </w:r>
      <w:r>
        <w:t>A</w:t>
      </w:r>
      <w:r>
        <w:t>）。</w:t>
      </w:r>
    </w:p>
    <w:p w14:paraId="451C56D9" w14:textId="77777777" w:rsidR="001A2BDF" w:rsidRDefault="00000000">
      <w:pPr>
        <w:pStyle w:val="a"/>
        <w:spacing w:after="100"/>
        <w:ind w:left="360"/>
        <w:rPr>
          <w:rFonts w:hint="eastAsia"/>
        </w:rPr>
      </w:pPr>
      <w:r>
        <w:rPr>
          <w:b/>
        </w:rPr>
        <w:t>収量が昇順で二度</w:t>
      </w:r>
      <w:r>
        <w:t xml:space="preserve"> ── </w:t>
      </w:r>
      <w:r>
        <w:t>マルコ</w:t>
      </w:r>
      <w:r>
        <w:t>4:8</w:t>
      </w:r>
      <w:r>
        <w:t>・</w:t>
      </w:r>
      <w:r>
        <w:t>4:20</w:t>
      </w:r>
      <w:r>
        <w:t>「三十倍、六十倍、百倍」。マタイ</w:t>
      </w:r>
      <w:r>
        <w:t>13:8</w:t>
      </w:r>
      <w:r>
        <w:t>・</w:t>
      </w:r>
      <w:r>
        <w:t>23</w:t>
      </w:r>
      <w:r>
        <w:t>は降順（百</w:t>
      </w:r>
      <w:r>
        <w:t>→</w:t>
      </w:r>
      <w:r>
        <w:t>六十</w:t>
      </w:r>
      <w:r>
        <w:t>→</w:t>
      </w:r>
      <w:r>
        <w:t>三十）、ルカ</w:t>
      </w:r>
      <w:r>
        <w:t>8:8</w:t>
      </w:r>
      <w:r>
        <w:t>は「百倍」のみ。</w:t>
      </w:r>
      <w:r>
        <w:rPr>
          <w:b/>
        </w:rPr>
        <w:t>過去原稿の牧会的適用「誰もが百倍でなくてよい、三十倍でもよい」はマルコでも立つ</w:t>
      </w:r>
      <w:r>
        <w:t>が、マルコは</w:t>
      </w:r>
      <w:r>
        <w:rPr>
          <w:b/>
        </w:rPr>
        <w:t>昇順で百倍が頂点</w:t>
      </w:r>
      <w:r>
        <w:t>であることに注意（</w:t>
      </w:r>
      <w:r>
        <w:t>A</w:t>
      </w:r>
      <w:r>
        <w:t>）。</w:t>
      </w:r>
    </w:p>
    <w:p w14:paraId="6B3C988C" w14:textId="77777777" w:rsidR="001A2BDF" w:rsidRDefault="00000000">
      <w:pPr>
        <w:spacing w:after="100"/>
        <w:rPr>
          <w:rFonts w:hint="eastAsia"/>
        </w:rPr>
      </w:pPr>
      <w:r>
        <w:rPr>
          <w:b/>
        </w:rPr>
        <w:t>㋖</w:t>
      </w:r>
      <w:r>
        <w:rPr>
          <w:b/>
        </w:rPr>
        <w:t xml:space="preserve"> </w:t>
      </w:r>
      <w:r>
        <w:rPr>
          <w:b/>
        </w:rPr>
        <w:t>未了（本稿の外）</w:t>
      </w:r>
    </w:p>
    <w:p w14:paraId="0EB52B46" w14:textId="77777777" w:rsidR="001A2BDF" w:rsidRDefault="00000000">
      <w:pPr>
        <w:pStyle w:val="a"/>
        <w:spacing w:after="100"/>
        <w:ind w:left="360"/>
        <w:rPr>
          <w:rFonts w:hint="eastAsia"/>
        </w:rPr>
      </w:pPr>
      <w:r>
        <w:t>ESV</w:t>
      </w:r>
      <w:r>
        <w:t>は内蔵聖書に英語本文が無く未照合。</w:t>
      </w:r>
    </w:p>
    <w:p w14:paraId="5749CC02" w14:textId="77777777" w:rsidR="001A2BDF" w:rsidRDefault="00000000">
      <w:pPr>
        <w:pStyle w:val="a"/>
        <w:spacing w:after="100"/>
        <w:ind w:left="360"/>
        <w:rPr>
          <w:rFonts w:hint="eastAsia"/>
        </w:rPr>
      </w:pPr>
      <w:r>
        <w:t>早天の過去原稿（</w:t>
      </w:r>
      <w:r>
        <w:t>2021-02-12</w:t>
      </w:r>
      <w:r>
        <w:t>・</w:t>
      </w:r>
      <w:r>
        <w:t>13</w:t>
      </w:r>
      <w:r>
        <w:t>／</w:t>
      </w:r>
      <w:r>
        <w:t>2022-01-28</w:t>
      </w:r>
      <w:r>
        <w:t>）は未読。主日原稿</w:t>
      </w:r>
      <w:r>
        <w:t>2</w:t>
      </w:r>
      <w:r>
        <w:t>本で柱は把握できたため、必要が出たときに読む。</w:t>
      </w:r>
    </w:p>
    <w:p w14:paraId="45244FAE" w14:textId="77777777" w:rsidR="001A2BDF" w:rsidRDefault="00000000">
      <w:pPr>
        <w:spacing w:after="100"/>
        <w:rPr>
          <w:rFonts w:hint="eastAsia"/>
        </w:rPr>
      </w:pPr>
      <w:r>
        <w:t>判定記号</w:t>
      </w:r>
      <w:r>
        <w:t xml:space="preserve">: </w:t>
      </w:r>
      <w:r>
        <w:rPr>
          <w:b/>
        </w:rPr>
        <w:t>A</w:t>
      </w:r>
      <w:r>
        <w:rPr>
          <w:b/>
        </w:rPr>
        <w:t>＝本文の明示／</w:t>
      </w:r>
      <w:r>
        <w:rPr>
          <w:b/>
        </w:rPr>
        <w:t>B</w:t>
      </w:r>
      <w:r>
        <w:rPr>
          <w:b/>
        </w:rPr>
        <w:t>＝本文から妥当に導ける推論／</w:t>
      </w:r>
      <w:r>
        <w:rPr>
          <w:b/>
        </w:rPr>
        <w:t>C</w:t>
      </w:r>
      <w:r>
        <w:rPr>
          <w:b/>
        </w:rPr>
        <w:t>＝説明上の補い／</w:t>
      </w:r>
      <w:r>
        <w:rPr>
          <w:b/>
        </w:rPr>
        <w:t>D</w:t>
      </w:r>
      <w:r>
        <w:rPr>
          <w:b/>
        </w:rPr>
        <w:t>＝読み込みとして排除／</w:t>
      </w:r>
      <w:r>
        <w:rPr>
          <w:b/>
        </w:rPr>
        <w:t>U</w:t>
      </w:r>
      <w:r>
        <w:rPr>
          <w:b/>
        </w:rPr>
        <w:t>＝未決。</w:t>
      </w:r>
    </w:p>
    <w:p w14:paraId="1D118FB8" w14:textId="77777777" w:rsidR="001A2BDF" w:rsidRDefault="00000000">
      <w:pPr>
        <w:pStyle w:val="1"/>
      </w:pPr>
      <w:r>
        <w:t>1. 文脈分析</w:t>
      </w:r>
    </w:p>
    <w:p w14:paraId="45C34096" w14:textId="77777777" w:rsidR="001A2BDF" w:rsidRDefault="00000000">
      <w:pPr>
        <w:spacing w:after="100"/>
        <w:rPr>
          <w:rFonts w:hint="eastAsia"/>
        </w:rPr>
      </w:pPr>
      <w:r>
        <w:rPr>
          <w:b/>
        </w:rPr>
        <w:t>位置</w:t>
      </w:r>
      <w:r>
        <w:rPr>
          <w:b/>
        </w:rPr>
        <w:t>——</w:t>
      </w:r>
      <w:r>
        <w:rPr>
          <w:b/>
        </w:rPr>
        <w:t>「たとえの章」（</w:t>
      </w:r>
      <w:r>
        <w:rPr>
          <w:b/>
        </w:rPr>
        <w:t>4:1–34</w:t>
      </w:r>
      <w:r>
        <w:rPr>
          <w:b/>
        </w:rPr>
        <w:t>）の開幕。</w:t>
      </w:r>
      <w:r>
        <w:t xml:space="preserve"> </w:t>
      </w:r>
      <w:r>
        <w:t>マルコで最初のまとまった教えの記録。ここまでイエスの「教え」は権威の評判としてのみ語られ（</w:t>
      </w:r>
      <w:r>
        <w:t>1:22</w:t>
      </w:r>
      <w:r>
        <w:t>、</w:t>
      </w:r>
      <w:r>
        <w:t>27</w:t>
      </w:r>
      <w:r>
        <w:t>）、内容はほとんど示されなかった。</w:t>
      </w:r>
      <w:r>
        <w:t>3</w:t>
      </w:r>
      <w:r>
        <w:t>章の結末（指導層の断罪・家族の誤解・「内と外」の分割）を受けて、</w:t>
      </w:r>
      <w:r>
        <w:t>4</w:t>
      </w:r>
      <w:r>
        <w:t>章は</w:t>
      </w:r>
      <w:r>
        <w:rPr>
          <w:b/>
        </w:rPr>
        <w:t>なぜ同じ言葉が人によって全く違う結果を生むのか</w:t>
      </w:r>
      <w:r>
        <w:t>という、ここまでの物語全体の謎に答える章である。種蒔きのたとえはその</w:t>
      </w:r>
      <w:r>
        <w:rPr>
          <w:b/>
        </w:rPr>
        <w:t>プログラム宣言</w:t>
      </w:r>
      <w:r>
        <w:t>であり、</w:t>
      </w:r>
      <w:r>
        <w:t>13</w:t>
      </w:r>
      <w:r>
        <w:t>節「このたとえが分からないのですか。そんなことで、どうしてすべてのたとえが理解できるでしょうか」が示すとおり、</w:t>
      </w:r>
      <w:r>
        <w:rPr>
          <w:b/>
        </w:rPr>
        <w:t>すべてのたとえを解く鍵のたとえ</w:t>
      </w:r>
      <w:r>
        <w:t>として置かれている。</w:t>
      </w:r>
    </w:p>
    <w:p w14:paraId="6E91A3EA" w14:textId="77777777" w:rsidR="001A2BDF" w:rsidRDefault="00000000">
      <w:pPr>
        <w:spacing w:after="100"/>
        <w:rPr>
          <w:rFonts w:hint="eastAsia"/>
        </w:rPr>
      </w:pPr>
      <w:r>
        <w:rPr>
          <w:b/>
        </w:rPr>
        <w:t>場面。</w:t>
      </w:r>
      <w:r>
        <w:t xml:space="preserve"> 3:9</w:t>
      </w:r>
      <w:r>
        <w:t>で用意させた小舟が説教壇になる（</w:t>
      </w:r>
      <w:r>
        <w:t>4:1</w:t>
      </w:r>
      <w:r>
        <w:t>）。湖岸の自然の音響空間。聴衆は「非常に多くの群衆」</w:t>
      </w:r>
      <w:r>
        <w:t>——3:7–12</w:t>
      </w:r>
      <w:r>
        <w:t>の需要の群衆であり、種の落ちる「あらゆる土地」がそのまま目の前にいる。</w:t>
      </w:r>
    </w:p>
    <w:p w14:paraId="644A37A6" w14:textId="77777777" w:rsidR="001A2BDF" w:rsidRDefault="00000000">
      <w:pPr>
        <w:spacing w:after="100"/>
        <w:rPr>
          <w:rFonts w:hint="eastAsia"/>
        </w:rPr>
      </w:pPr>
      <w:r>
        <w:rPr>
          <w:b/>
        </w:rPr>
        <w:t>構造。</w:t>
      </w:r>
      <w:r>
        <w:t xml:space="preserve"> ①</w:t>
      </w:r>
      <w:r>
        <w:t>たとえ本体（</w:t>
      </w:r>
      <w:r>
        <w:t>1–9</w:t>
      </w:r>
      <w:r>
        <w:t>節、「聞きなさい」で開き「聞く耳のある者は聞きなさい」で閉じる封筒構造）</w:t>
      </w:r>
      <w:r>
        <w:t>②</w:t>
      </w:r>
      <w:r>
        <w:t>たとえの目的の問答（</w:t>
      </w:r>
      <w:r>
        <w:t>10–12</w:t>
      </w:r>
      <w:r>
        <w:t>節、イザヤ</w:t>
      </w:r>
      <w:r>
        <w:t>6</w:t>
      </w:r>
      <w:r>
        <w:t>章引用）</w:t>
      </w:r>
      <w:r>
        <w:t>③</w:t>
      </w:r>
      <w:r>
        <w:t>解き明かし（</w:t>
      </w:r>
      <w:r>
        <w:t>13–20</w:t>
      </w:r>
      <w:r>
        <w:t>節）。</w:t>
      </w:r>
    </w:p>
    <w:p w14:paraId="0E45CDE0" w14:textId="77777777" w:rsidR="001A2BDF" w:rsidRDefault="00000000">
      <w:pPr>
        <w:pStyle w:val="1"/>
      </w:pPr>
      <w:r>
        <w:t>2. 本文批評</w:t>
      </w:r>
    </w:p>
    <w:p w14:paraId="26F7B370" w14:textId="77777777" w:rsidR="001A2BDF" w:rsidRDefault="00000000">
      <w:pPr>
        <w:spacing w:after="100"/>
        <w:rPr>
          <w:rFonts w:hint="eastAsia"/>
        </w:rPr>
      </w:pPr>
      <w:r>
        <w:t>大きな異読は少ない。</w:t>
      </w:r>
      <w:r>
        <w:t>8</w:t>
      </w:r>
      <w:r>
        <w:t>節・</w:t>
      </w:r>
      <w:r>
        <w:t>20</w:t>
      </w:r>
      <w:r>
        <w:t>節の「三十倍、六十倍、百倍」の前置詞・記法（</w:t>
      </w:r>
      <w:r>
        <w:t>εἰς</w:t>
      </w:r>
      <w:r>
        <w:t>／</w:t>
      </w:r>
      <w:r>
        <w:t>ἐν</w:t>
      </w:r>
      <w:r>
        <w:t>）が写本で揺れるが釈義に影響なし。むしろ本文批評的に重要なのは</w:t>
      </w:r>
      <w:r>
        <w:rPr>
          <w:b/>
        </w:rPr>
        <w:t>12</w:t>
      </w:r>
      <w:r>
        <w:rPr>
          <w:b/>
        </w:rPr>
        <w:t>節の引用形態</w:t>
      </w:r>
      <w:r>
        <w:t>である</w:t>
      </w:r>
      <w:r>
        <w:t>:</w:t>
      </w:r>
      <w:r>
        <w:t>マルコのイザヤ</w:t>
      </w:r>
      <w:r>
        <w:t>6:9–10</w:t>
      </w:r>
      <w:r>
        <w:t>引用は、ヘブル語本文（「癒やされることのないように」）とも</w:t>
      </w:r>
      <w:r>
        <w:t>LXX</w:t>
      </w:r>
      <w:r>
        <w:t>とも完全には一致せず、末尾</w:t>
      </w:r>
      <w:r>
        <w:lastRenderedPageBreak/>
        <w:t>「赦される（</w:t>
      </w:r>
      <w:r>
        <w:t>ἀφεθῇ</w:t>
      </w:r>
      <w:r>
        <w:t>）」は</w:t>
      </w:r>
      <w:r>
        <w:rPr>
          <w:b/>
        </w:rPr>
        <w:t>イザヤ書タルグム</w:t>
      </w:r>
      <w:r>
        <w:t>（アラム語敷衍訳）の読み「彼らが赦されることのないように」と一致する。これはこの言葉が</w:t>
      </w:r>
      <w:r>
        <w:rPr>
          <w:b/>
        </w:rPr>
        <w:t>アラム語で語り教えたイエス自身に遡る</w:t>
      </w:r>
      <w:r>
        <w:t>ことの、専門的だが強力な傍証である。</w:t>
      </w:r>
      <w:r>
        <w:rPr>
          <w:b/>
        </w:rPr>
        <w:t>この観察は日本語本文でも見える</w:t>
      </w:r>
      <w:r>
        <w:t>——</w:t>
      </w:r>
      <w:r>
        <w:t>マルコ</w:t>
      </w:r>
      <w:r>
        <w:t>4:12</w:t>
      </w:r>
      <w:r>
        <w:t>「立ち返って</w:t>
      </w:r>
      <w:r>
        <w:rPr>
          <w:b/>
        </w:rPr>
        <w:t>赦される</w:t>
      </w:r>
      <w:r>
        <w:t>ことのないように」／イザヤ</w:t>
      </w:r>
      <w:r>
        <w:t>6:10</w:t>
      </w:r>
      <w:r>
        <w:t>「立ち返って</w:t>
      </w:r>
      <w:r>
        <w:rPr>
          <w:b/>
        </w:rPr>
        <w:t>癒やされる</w:t>
      </w:r>
      <w:r>
        <w:t>こともないように」（</w:t>
      </w:r>
      <w:r>
        <w:t xml:space="preserve">J. </w:t>
      </w:r>
      <w:r>
        <w:t>ジェレミアス『イエスのたとえ』以来の標準的観察；後述</w:t>
      </w:r>
      <w:r>
        <w:t>4.2</w:t>
      </w:r>
      <w:r>
        <w:t>）。</w:t>
      </w:r>
    </w:p>
    <w:p w14:paraId="07AB97D9" w14:textId="77777777" w:rsidR="001A2BDF" w:rsidRDefault="00000000">
      <w:pPr>
        <w:pStyle w:val="1"/>
      </w:pPr>
      <w:r>
        <w:t>3. 節ごとの詳細釈義（要点）</w:t>
      </w:r>
    </w:p>
    <w:p w14:paraId="5CED103C" w14:textId="77777777" w:rsidR="001A2BDF" w:rsidRDefault="00000000">
      <w:pPr>
        <w:pStyle w:val="20"/>
      </w:pPr>
      <w:r>
        <w:t>3節「種を蒔く人が種蒔きに出かけた」</w:t>
      </w:r>
    </w:p>
    <w:p w14:paraId="0D94B4AD" w14:textId="77777777" w:rsidR="001A2BDF" w:rsidRDefault="00000000">
      <w:pPr>
        <w:spacing w:after="100"/>
        <w:rPr>
          <w:rFonts w:hint="eastAsia"/>
        </w:rPr>
      </w:pPr>
      <w:r>
        <w:t>パレスチナの農法では</w:t>
      </w:r>
      <w:r>
        <w:rPr>
          <w:b/>
        </w:rPr>
        <w:t>蒔いてから耕す</w:t>
      </w:r>
      <w:r>
        <w:t>のが通例（蒔種が先、鋤き込みが後）</w:t>
      </w:r>
      <w:r>
        <w:t>——</w:t>
      </w:r>
      <w:r>
        <w:t>道端や茨の間に種が落ちるのは、無謀ではなく通常の風景である。蒔き手は結果を予見できないまま、</w:t>
      </w:r>
      <w:r>
        <w:rPr>
          <w:b/>
        </w:rPr>
        <w:t>全域に蒔く</w:t>
      </w:r>
      <w:r>
        <w:t>。たとえの冒頭の焦点は土ではなく、この蒔き手の無差別な気前よさにある（イエスの宣教の実況</w:t>
      </w:r>
      <w:r>
        <w:t>:</w:t>
      </w:r>
      <w:r>
        <w:t>会堂にも、群衆にも、律法学者にも、同じ言葉が蒔かれてきた）。</w:t>
      </w:r>
    </w:p>
    <w:p w14:paraId="1CE41363" w14:textId="77777777" w:rsidR="001A2BDF" w:rsidRDefault="00000000">
      <w:pPr>
        <w:pStyle w:val="20"/>
      </w:pPr>
      <w:r>
        <w:t>4–7節　三つの失敗地</w:t>
      </w:r>
    </w:p>
    <w:p w14:paraId="74C87BD4" w14:textId="77777777" w:rsidR="001A2BDF" w:rsidRDefault="00000000">
      <w:pPr>
        <w:pStyle w:val="a"/>
        <w:spacing w:after="100"/>
        <w:ind w:left="360"/>
        <w:rPr>
          <w:rFonts w:hint="eastAsia"/>
        </w:rPr>
      </w:pPr>
      <w:r>
        <w:rPr>
          <w:b/>
        </w:rPr>
        <w:t>道端</w:t>
      </w:r>
      <w:r>
        <w:t>:</w:t>
      </w:r>
      <w:r>
        <w:t>踏み固められた地。種は地表に留まり、鳥が奪う（</w:t>
      </w:r>
      <w:r>
        <w:t>15</w:t>
      </w:r>
      <w:r>
        <w:t>節</w:t>
      </w:r>
      <w:r>
        <w:t>=</w:t>
      </w:r>
      <w:r>
        <w:t>サタン。</w:t>
      </w:r>
      <w:r>
        <w:t>εὐθύς</w:t>
      </w:r>
      <w:r>
        <w:t>「すぐに」</w:t>
      </w:r>
      <w:r>
        <w:t>——</w:t>
      </w:r>
      <w:r>
        <w:t>奪取の即時性）。</w:t>
      </w:r>
    </w:p>
    <w:p w14:paraId="4A435D11" w14:textId="77777777" w:rsidR="001A2BDF" w:rsidRDefault="00000000">
      <w:pPr>
        <w:pStyle w:val="a"/>
        <w:spacing w:after="100"/>
        <w:ind w:left="360"/>
        <w:rPr>
          <w:rFonts w:hint="eastAsia"/>
        </w:rPr>
      </w:pPr>
      <w:r>
        <w:rPr>
          <w:b/>
        </w:rPr>
        <w:t>岩地</w:t>
      </w:r>
      <w:r>
        <w:t>:</w:t>
      </w:r>
      <w:r>
        <w:t>土の薄い石灰岩盤の上。発芽は</w:t>
      </w:r>
      <w:r>
        <w:rPr>
          <w:b/>
        </w:rPr>
        <w:t>最速</w:t>
      </w:r>
      <w:r>
        <w:t>（「すぐに芽を出した」）だが根がなく、太陽（</w:t>
      </w:r>
      <w:r>
        <w:t>17</w:t>
      </w:r>
      <w:r>
        <w:t>節</w:t>
      </w:r>
      <w:r>
        <w:t>=</w:t>
      </w:r>
      <w:r>
        <w:t>困難や迫害</w:t>
      </w:r>
      <w:r>
        <w:t xml:space="preserve"> θλῖψις</w:t>
      </w:r>
      <w:r>
        <w:t>・</w:t>
      </w:r>
      <w:r>
        <w:t>διωγμός</w:t>
      </w:r>
      <w:r>
        <w:t>）で枯れる。</w:t>
      </w:r>
      <w:r>
        <w:t>σκανδαλίζονται</w:t>
      </w:r>
      <w:r>
        <w:t>（つまずく）</w:t>
      </w:r>
      <w:r>
        <w:t>——</w:t>
      </w:r>
      <w:r>
        <w:t>マルコの読者（迫害下のローマ教会、と伝統的に想定）には現在進行の現実。</w:t>
      </w:r>
      <w:r>
        <w:rPr>
          <w:b/>
        </w:rPr>
        <w:t>成長の速さは健全さの証拠ではない</w:t>
      </w:r>
      <w:r>
        <w:t>——</w:t>
      </w:r>
      <w:r>
        <w:t>即席の感動は即席に枯れる。</w:t>
      </w:r>
    </w:p>
    <w:p w14:paraId="155621FB" w14:textId="77777777" w:rsidR="001A2BDF" w:rsidRDefault="00000000">
      <w:pPr>
        <w:pStyle w:val="a"/>
        <w:spacing w:after="100"/>
        <w:ind w:left="360"/>
        <w:rPr>
          <w:rFonts w:hint="eastAsia"/>
        </w:rPr>
      </w:pPr>
      <w:r>
        <w:rPr>
          <w:b/>
        </w:rPr>
        <w:t>茨の間</w:t>
      </w:r>
      <w:r>
        <w:t>:</w:t>
      </w:r>
      <w:r>
        <w:t>発芽も成長もするが、実らない。窒息の三因子（</w:t>
      </w:r>
      <w:r>
        <w:t>19</w:t>
      </w:r>
      <w:r>
        <w:t>節）</w:t>
      </w:r>
      <w:r>
        <w:t>:</w:t>
      </w:r>
      <w:r>
        <w:rPr>
          <w:b/>
        </w:rPr>
        <w:t>この世の思い煩い（</w:t>
      </w:r>
      <w:r>
        <w:rPr>
          <w:b/>
        </w:rPr>
        <w:t>μέριμναι</w:t>
      </w:r>
      <w:r>
        <w:rPr>
          <w:b/>
        </w:rPr>
        <w:t>）、富の惑わし（</w:t>
      </w:r>
      <w:r>
        <w:rPr>
          <w:b/>
        </w:rPr>
        <w:t>ἀπάτη τοῦ πλούτου</w:t>
      </w:r>
      <w:r>
        <w:rPr>
          <w:b/>
        </w:rPr>
        <w:t>）、その他いろいろな欲望（</w:t>
      </w:r>
      <w:r>
        <w:rPr>
          <w:b/>
        </w:rPr>
        <w:t>ἐπιθυμίαι</w:t>
      </w:r>
      <w:r>
        <w:rPr>
          <w:b/>
        </w:rPr>
        <w:t>）</w:t>
      </w:r>
      <w:r>
        <w:t>。迫害と違い外から襲わない</w:t>
      </w:r>
      <w:r>
        <w:t>——</w:t>
      </w:r>
      <w:r>
        <w:rPr>
          <w:b/>
        </w:rPr>
        <w:t>共生しながら窒息させる</w:t>
      </w:r>
      <w:r>
        <w:t>。三つの土の失敗は時系列を持つ</w:t>
      </w:r>
      <w:r>
        <w:t>:</w:t>
      </w:r>
      <w:r>
        <w:t>聞いた直後（道端）</w:t>
      </w:r>
      <w:r>
        <w:t>→</w:t>
      </w:r>
      <w:r>
        <w:t>困難の時（岩地）</w:t>
      </w:r>
      <w:r>
        <w:t>→</w:t>
      </w:r>
      <w:r>
        <w:t>長期の日常（茨）。信仰の危機は入口だけでなく、中年期の日常にもある。</w:t>
      </w:r>
    </w:p>
    <w:p w14:paraId="246254A1" w14:textId="77777777" w:rsidR="001A2BDF" w:rsidRDefault="00000000">
      <w:pPr>
        <w:pStyle w:val="20"/>
      </w:pPr>
      <w:r>
        <w:t>8節「三十倍、六十倍、百倍」</w:t>
      </w:r>
    </w:p>
    <w:p w14:paraId="6B557209" w14:textId="77777777" w:rsidR="001A2BDF" w:rsidRDefault="00000000">
      <w:pPr>
        <w:spacing w:after="100"/>
        <w:rPr>
          <w:rFonts w:hint="eastAsia"/>
        </w:rPr>
      </w:pPr>
      <w:r>
        <w:t>当時の平均収量は蒔いた種の数倍〜十倍程度と推定され、</w:t>
      </w:r>
      <w:r>
        <w:rPr>
          <w:b/>
        </w:rPr>
        <w:t>百倍は奇跡的豊作</w:t>
      </w:r>
      <w:r>
        <w:t>（創世記</w:t>
      </w:r>
      <w:r>
        <w:t>26:12</w:t>
      </w:r>
      <w:r>
        <w:t>「イサクはその地に種を蒔き、その年に百倍の収穫を見た。主は彼を祝福された」</w:t>
      </w:r>
      <w:r>
        <w:t>——</w:t>
      </w:r>
      <w:r>
        <w:t>百倍は祝福の定</w:t>
      </w:r>
      <w:r>
        <w:lastRenderedPageBreak/>
        <w:t>型）。三つの失敗にもかかわらず、収穫は失敗をはるかに超えて余りある</w:t>
      </w:r>
      <w:r>
        <w:t>——</w:t>
      </w:r>
      <w:r>
        <w:t>たとえの重心は「四分の三は失敗する」という悲観ではなく、</w:t>
      </w:r>
      <w:r>
        <w:rPr>
          <w:b/>
        </w:rPr>
        <w:t>失敗込みでなお溢れる収穫の確実性</w:t>
      </w:r>
      <w:r>
        <w:t>にある。</w:t>
      </w:r>
    </w:p>
    <w:p w14:paraId="4804C366" w14:textId="77777777" w:rsidR="001A2BDF" w:rsidRDefault="00000000">
      <w:pPr>
        <w:pStyle w:val="20"/>
      </w:pPr>
      <w:r>
        <w:t>10–12節　たとえの目的（最難所）</w:t>
      </w:r>
    </w:p>
    <w:p w14:paraId="79C8EAC1" w14:textId="77777777" w:rsidR="001A2BDF" w:rsidRDefault="00000000">
      <w:pPr>
        <w:spacing w:after="100"/>
        <w:rPr>
          <w:rFonts w:hint="eastAsia"/>
        </w:rPr>
      </w:pPr>
      <w:r>
        <w:rPr>
          <w:b/>
        </w:rPr>
        <w:t>「神の国の奥義（</w:t>
      </w:r>
      <w:r>
        <w:rPr>
          <w:b/>
        </w:rPr>
        <w:t>μυστήριον</w:t>
      </w:r>
      <w:r>
        <w:rPr>
          <w:b/>
        </w:rPr>
        <w:t>）」（</w:t>
      </w:r>
      <w:r>
        <w:rPr>
          <w:b/>
        </w:rPr>
        <w:t>11</w:t>
      </w:r>
      <w:r>
        <w:rPr>
          <w:b/>
        </w:rPr>
        <w:t>節）。</w:t>
      </w:r>
      <w:r>
        <w:t xml:space="preserve"> μυστήριον </w:t>
      </w:r>
      <w:r>
        <w:t>は新約でマルコここのみ（並行除く）。背景はダニエル書</w:t>
      </w:r>
      <w:r>
        <w:t>2</w:t>
      </w:r>
      <w:r>
        <w:t>章のアラム語</w:t>
      </w:r>
      <w:r>
        <w:t xml:space="preserve"> רָז</w:t>
      </w:r>
      <w:r>
        <w:t>（ラーズ</w:t>
      </w:r>
      <w:r>
        <w:t>——</w:t>
      </w:r>
      <w:r>
        <w:t>王の夢の「秘密」、神が啓示する終末の秘密。ダニ</w:t>
      </w:r>
      <w:r>
        <w:t>2:28</w:t>
      </w:r>
      <w:r>
        <w:t>「天に秘密を明らかにするひとりの神がおられます」）。奥義の内容</w:t>
      </w:r>
      <w:r>
        <w:t>:</w:t>
      </w:r>
      <w:r>
        <w:rPr>
          <w:b/>
        </w:rPr>
        <w:t>神の国が、権力の顕現ではなく、種蒔きのような目立たない言葉の働きとして、すでに到来している</w:t>
      </w:r>
      <w:r>
        <w:t>こと。これは謎解きの知能ではなく、啓示として「</w:t>
      </w:r>
      <w:r>
        <w:rPr>
          <w:b/>
        </w:rPr>
        <w:t>与えられる</w:t>
      </w:r>
      <w:r>
        <w:t>」（</w:t>
      </w:r>
      <w:r>
        <w:t>δέδοται——</w:t>
      </w:r>
      <w:r>
        <w:t>神的受動）。</w:t>
      </w:r>
    </w:p>
    <w:p w14:paraId="2BE2F1FD" w14:textId="77777777" w:rsidR="001A2BDF" w:rsidRDefault="00000000">
      <w:pPr>
        <w:spacing w:after="100"/>
        <w:rPr>
          <w:rFonts w:hint="eastAsia"/>
        </w:rPr>
      </w:pPr>
      <w:r>
        <w:rPr>
          <w:b/>
        </w:rPr>
        <w:t>12</w:t>
      </w:r>
      <w:r>
        <w:rPr>
          <w:b/>
        </w:rPr>
        <w:t>節のイザヤ</w:t>
      </w:r>
      <w:r>
        <w:rPr>
          <w:b/>
        </w:rPr>
        <w:t>6:9–10</w:t>
      </w:r>
      <w:r>
        <w:rPr>
          <w:b/>
        </w:rPr>
        <w:t>引用。</w:t>
      </w:r>
      <w:r>
        <w:t xml:space="preserve"> </w:t>
      </w:r>
      <w:r>
        <w:t>聖書中で最も困難な節の一つ。</w:t>
      </w:r>
      <w:r>
        <w:rPr>
          <w:b/>
        </w:rPr>
        <w:t>まず文の種類を確定する。</w:t>
      </w:r>
      <w:r>
        <w:t xml:space="preserve"> </w:t>
      </w:r>
      <w:r>
        <w:t>新改訳</w:t>
      </w:r>
      <w:r>
        <w:t>2017</w:t>
      </w:r>
      <w:r>
        <w:t>の地の文は「</w:t>
      </w:r>
      <w:r>
        <w:rPr>
          <w:b/>
        </w:rPr>
        <w:t>それはこうあるからです</w:t>
      </w:r>
      <w:r>
        <w:t>」であって、「〜となるためです」という</w:t>
      </w:r>
      <w:r>
        <w:rPr>
          <w:b/>
        </w:rPr>
        <w:t>目的の言い方ではない</w:t>
      </w:r>
      <w:r>
        <w:t>。否定的な目的（</w:t>
      </w:r>
      <w:r>
        <w:t>μήποτε</w:t>
      </w:r>
      <w:r>
        <w:t>）を担うのは</w:t>
      </w:r>
      <w:r>
        <w:rPr>
          <w:b/>
        </w:rPr>
        <w:t>引用文の末尾「彼らが立ち返って赦されることのないように」だけ</w:t>
      </w:r>
      <w:r>
        <w:t>である。ギリシャ語では</w:t>
      </w:r>
      <w:r>
        <w:t xml:space="preserve"> ἵνα </w:t>
      </w:r>
      <w:r>
        <w:t>＋</w:t>
      </w:r>
      <w:r>
        <w:t xml:space="preserve"> μήποτε </w:t>
      </w:r>
      <w:r>
        <w:t>で「分からせないため」と読めるが、</w:t>
      </w:r>
      <w:r>
        <w:rPr>
          <w:b/>
        </w:rPr>
        <w:t>それは原語の議論であって、日本語で聞く会衆には地の文から見えない</w:t>
      </w:r>
      <w:r>
        <w:t>（</w:t>
      </w:r>
      <w:r>
        <w:t>0.1</w:t>
      </w:r>
      <w:r>
        <w:t>㋑）。取り扱いの要点</w:t>
      </w:r>
      <w:r>
        <w:t>:</w:t>
      </w:r>
    </w:p>
    <w:p w14:paraId="3C6A44C3" w14:textId="77777777" w:rsidR="001A2BDF" w:rsidRDefault="00000000">
      <w:pPr>
        <w:spacing w:after="100"/>
        <w:ind w:left="360"/>
        <w:rPr>
          <w:rFonts w:hint="eastAsia"/>
        </w:rPr>
      </w:pPr>
      <w:r>
        <w:t xml:space="preserve">1. </w:t>
      </w:r>
      <w:r>
        <w:rPr>
          <w:b/>
        </w:rPr>
        <w:t>イザヤ</w:t>
      </w:r>
      <w:r>
        <w:rPr>
          <w:b/>
        </w:rPr>
        <w:t>6</w:t>
      </w:r>
      <w:r>
        <w:rPr>
          <w:b/>
        </w:rPr>
        <w:t>章の文脈</w:t>
      </w:r>
      <w:r>
        <w:t>:</w:t>
      </w:r>
      <w:r>
        <w:t>預言者の派遣の場面で、神はイザヤに「聞き続けよ、しかし悟るな」と</w:t>
      </w:r>
      <w:r>
        <w:rPr>
          <w:b/>
        </w:rPr>
        <w:t>語れ</w:t>
      </w:r>
      <w:r>
        <w:t>と命じる</w:t>
      </w:r>
      <w:r>
        <w:t>——</w:t>
      </w:r>
      <w:r>
        <w:t>これは審判の宣告であり、しかも実際のイザヤ書はその後も悔い改めへの招きを語り続ける。「頑なにする言葉」とは、</w:t>
      </w:r>
      <w:r>
        <w:rPr>
          <w:b/>
        </w:rPr>
        <w:t>拒み続けた民に対して、なお語り続けられる言葉が持つ、硬化を確定していく効果</w:t>
      </w:r>
      <w:r>
        <w:t>の預言的表現である。</w:t>
      </w:r>
    </w:p>
    <w:p w14:paraId="53DCBC1D" w14:textId="77777777" w:rsidR="001A2BDF" w:rsidRDefault="00000000">
      <w:pPr>
        <w:spacing w:after="100"/>
        <w:ind w:left="360"/>
        <w:rPr>
          <w:rFonts w:hint="eastAsia"/>
        </w:rPr>
      </w:pPr>
      <w:r>
        <w:t xml:space="preserve">2. </w:t>
      </w:r>
      <w:r>
        <w:rPr>
          <w:b/>
        </w:rPr>
        <w:t>マルコの文脈</w:t>
      </w:r>
      <w:r>
        <w:t>:3</w:t>
      </w:r>
      <w:r>
        <w:t>章で、見ても見ず（</w:t>
      </w:r>
      <w:r>
        <w:t>3:22——</w:t>
      </w:r>
      <w:r>
        <w:t>追放を見てベルゼブルと呼ぶ）、聞いても聞かない（</w:t>
      </w:r>
      <w:r>
        <w:t>3:21——</w:t>
      </w:r>
      <w:r>
        <w:t>家族の誤解）者たちが既に登場済みである。たとえは情報を隠す暗号ではない（聞けば絵は誰にも分かる）</w:t>
      </w:r>
      <w:r>
        <w:t>——</w:t>
      </w:r>
      <w:r>
        <w:rPr>
          <w:b/>
        </w:rPr>
        <w:t>応答を要求する形式</w:t>
      </w:r>
      <w:r>
        <w:t>であり、心を開く者には奥義への入口、閉じる者には裁きの確定として働く。同じ日光が、蝋を柔らかくし、粘土を硬くする。</w:t>
      </w:r>
    </w:p>
    <w:p w14:paraId="5629851E" w14:textId="77777777" w:rsidR="001A2BDF" w:rsidRDefault="00000000">
      <w:pPr>
        <w:spacing w:after="100"/>
        <w:ind w:left="360"/>
        <w:rPr>
          <w:rFonts w:hint="eastAsia"/>
        </w:rPr>
      </w:pPr>
      <w:r>
        <w:t xml:space="preserve">3. </w:t>
      </w:r>
      <w:r>
        <w:rPr>
          <w:b/>
        </w:rPr>
        <w:t xml:space="preserve">ἵνα </w:t>
      </w:r>
      <w:r>
        <w:rPr>
          <w:b/>
        </w:rPr>
        <w:t>の力</w:t>
      </w:r>
      <w:r>
        <w:t>:</w:t>
      </w:r>
      <w:r>
        <w:t>目的（〜のために）と結果（〜という次第で）の両義があり、アラム語の接続詞</w:t>
      </w:r>
      <w:r>
        <w:t xml:space="preserve"> דִּי </w:t>
      </w:r>
      <w:r>
        <w:t>はさらに広い（ジェレミアスは関係詞的理解「〜するところの者たちには」を提案）。マタイ</w:t>
      </w:r>
      <w:r>
        <w:t>13:13</w:t>
      </w:r>
      <w:r>
        <w:t>は</w:t>
      </w:r>
      <w:r>
        <w:t xml:space="preserve"> ὅτι</w:t>
      </w:r>
      <w:r>
        <w:t>（〜だから</w:t>
      </w:r>
      <w:r>
        <w:t>——</w:t>
      </w:r>
      <w:r>
        <w:t>原因）に変えて緩和する。</w:t>
      </w:r>
      <w:r>
        <w:rPr>
          <w:b/>
        </w:rPr>
        <w:t>なお新改訳</w:t>
      </w:r>
      <w:r>
        <w:rPr>
          <w:b/>
        </w:rPr>
        <w:t>2017</w:t>
      </w:r>
      <w:r>
        <w:rPr>
          <w:b/>
        </w:rPr>
        <w:t>は、マルコの地の文自体を「こうあるからです」と、理由の形に近く訳している</w:t>
      </w:r>
      <w:r>
        <w:t>（</w:t>
      </w:r>
      <w:r>
        <w:t>0.1</w:t>
      </w:r>
      <w:r>
        <w:t>㋑）</w:t>
      </w:r>
      <w:r>
        <w:t>——</w:t>
      </w:r>
      <w:r>
        <w:t>日本語では「マルコは目的・マタイは理由」という対比を本文の表面で示せない。</w:t>
      </w:r>
      <w:r>
        <w:rPr>
          <w:b/>
        </w:rPr>
        <w:t>断定すべきでない</w:t>
      </w:r>
      <w:r>
        <w:t>:</w:t>
      </w:r>
      <w:r>
        <w:t>マルコの形は神の主権的な裁きの側面を消さずに残しており、それを人間の責任（「聞く耳のある者は聞きなさい」</w:t>
      </w:r>
      <w:r>
        <w:t>——</w:t>
      </w:r>
      <w:r>
        <w:t>応答への招き）と</w:t>
      </w:r>
      <w:r>
        <w:lastRenderedPageBreak/>
        <w:t>並置している。選びと責任の両立という、聖書全体の未決の緊張（ロマ</w:t>
      </w:r>
      <w:r>
        <w:t>9–11</w:t>
      </w:r>
      <w:r>
        <w:t>章が最終的に取り組む）の縮図として、両方を語る。</w:t>
      </w:r>
    </w:p>
    <w:p w14:paraId="11E4AEE9" w14:textId="77777777" w:rsidR="001A2BDF" w:rsidRDefault="00000000">
      <w:pPr>
        <w:pStyle w:val="20"/>
      </w:pPr>
      <w:r>
        <w:t>13–20節　解き明かし</w:t>
      </w:r>
    </w:p>
    <w:p w14:paraId="0D16E069" w14:textId="77777777" w:rsidR="001A2BDF" w:rsidRDefault="00000000">
      <w:pPr>
        <w:spacing w:after="100"/>
        <w:rPr>
          <w:rFonts w:hint="eastAsia"/>
        </w:rPr>
      </w:pPr>
      <w:r>
        <w:t>種＝みことば（</w:t>
      </w:r>
      <w:r>
        <w:t>ὁ λόγος——</w:t>
      </w:r>
      <w:r>
        <w:t>マルコの福音の術語、</w:t>
      </w:r>
      <w:r>
        <w:t>14</w:t>
      </w:r>
      <w:r>
        <w:t>節）。四つの土＝四種の聞き方。注意点</w:t>
      </w:r>
      <w:r>
        <w:t>:①</w:t>
      </w:r>
      <w:r>
        <w:t>これは</w:t>
      </w:r>
      <w:r>
        <w:rPr>
          <w:b/>
        </w:rPr>
        <w:t>運命の分類ではなく、聞き方の診断</w:t>
      </w:r>
      <w:r>
        <w:t>である</w:t>
      </w:r>
      <w:r>
        <w:t>——</w:t>
      </w:r>
      <w:r>
        <w:t>同じ人の中に四つの土があり、人生の季節で土は変わりうる（テキストは土の固定を主張しない）。</w:t>
      </w:r>
      <w:r>
        <w:t>②</w:t>
      </w:r>
      <w:r>
        <w:t>解き明かしの中心動詞は一貫して</w:t>
      </w:r>
      <w:r>
        <w:rPr>
          <w:b/>
        </w:rPr>
        <w:t>ἀκούω</w:t>
      </w:r>
      <w:r>
        <w:rPr>
          <w:b/>
        </w:rPr>
        <w:t>（聞く）</w:t>
      </w:r>
      <w:r>
        <w:t>（</w:t>
      </w:r>
      <w:r>
        <w:t>15</w:t>
      </w:r>
      <w:r>
        <w:t>、</w:t>
      </w:r>
      <w:r>
        <w:t>16</w:t>
      </w:r>
      <w:r>
        <w:t>、</w:t>
      </w:r>
      <w:r>
        <w:t>18</w:t>
      </w:r>
      <w:r>
        <w:t>、</w:t>
      </w:r>
      <w:r>
        <w:t>20</w:t>
      </w:r>
      <w:r>
        <w:t>節すべて「みことばを聞くと」で始まる）</w:t>
      </w:r>
      <w:r>
        <w:t>——4</w:t>
      </w:r>
      <w:r>
        <w:t>章全体の主題（</w:t>
      </w:r>
      <w:r>
        <w:t>9</w:t>
      </w:r>
      <w:r>
        <w:t>、</w:t>
      </w:r>
      <w:r>
        <w:t>23</w:t>
      </w:r>
      <w:r>
        <w:t>、</w:t>
      </w:r>
      <w:r>
        <w:t>24</w:t>
      </w:r>
      <w:r>
        <w:t>節）と一体。</w:t>
      </w:r>
      <w:r>
        <w:t>③</w:t>
      </w:r>
      <w:r>
        <w:t>良い地の定義（</w:t>
      </w:r>
      <w:r>
        <w:t>20</w:t>
      </w:r>
      <w:r>
        <w:t>節）</w:t>
      </w:r>
      <w:r>
        <w:t>:</w:t>
      </w:r>
      <w:r>
        <w:t>「聞いて</w:t>
      </w:r>
      <w:r>
        <w:rPr>
          <w:b/>
        </w:rPr>
        <w:t>受け入れ</w:t>
      </w:r>
      <w:r>
        <w:t>（</w:t>
      </w:r>
      <w:r>
        <w:t>παραδέχονται</w:t>
      </w:r>
      <w:r>
        <w:t>）、実を結ぶ」</w:t>
      </w:r>
      <w:r>
        <w:t>——</w:t>
      </w:r>
      <w:r>
        <w:t>理解の速さでも感動の強さでもなく、受容と持続（ルカ</w:t>
      </w:r>
      <w:r>
        <w:t>8:15</w:t>
      </w:r>
      <w:r>
        <w:t>「忍耐して実を結びます」が明示化）。</w:t>
      </w:r>
    </w:p>
    <w:p w14:paraId="41ABE5B9" w14:textId="77777777" w:rsidR="001A2BDF" w:rsidRDefault="00000000">
      <w:pPr>
        <w:pStyle w:val="1"/>
      </w:pPr>
      <w:r>
        <w:t>4. 批判的・自由主義的挑戦の先回り提示</w:t>
      </w:r>
    </w:p>
    <w:p w14:paraId="7A98D247" w14:textId="77777777" w:rsidR="001A2BDF" w:rsidRDefault="00000000">
      <w:pPr>
        <w:pStyle w:val="20"/>
      </w:pPr>
      <w:r>
        <w:t>4.1 解き明かし（13–20節）は初代教会の産物か（自由主義神学）</w:t>
      </w:r>
    </w:p>
    <w:p w14:paraId="53C7F975" w14:textId="77777777" w:rsidR="001A2BDF" w:rsidRDefault="00000000">
      <w:pPr>
        <w:spacing w:after="100"/>
        <w:rPr>
          <w:rFonts w:hint="eastAsia"/>
        </w:rPr>
      </w:pPr>
      <w:r>
        <w:t xml:space="preserve">A. </w:t>
      </w:r>
      <w:r>
        <w:t>ユリヒャー『イエスの譬え話』（</w:t>
      </w:r>
      <w:r>
        <w:t>1888–99</w:t>
      </w:r>
      <w:r>
        <w:t>）以来の古典的主張</w:t>
      </w:r>
      <w:r>
        <w:t>:</w:t>
      </w:r>
      <w:r>
        <w:t>イエスのたとえは一つの要点を突く比較であり、細部に意味を割り振る</w:t>
      </w:r>
      <w:r>
        <w:rPr>
          <w:b/>
        </w:rPr>
        <w:t>アレゴリー</w:t>
      </w:r>
      <w:r>
        <w:t>は後代の教会の手法である。ジェレミアスも</w:t>
      </w:r>
      <w:r>
        <w:t>13–20</w:t>
      </w:r>
      <w:r>
        <w:t>節の語彙（「みことば」の絶対用法、「富の惑わし」等）が使徒時代の宣教用語であることを指摘し、解き明かしを初代教会の説教的展開とみた。</w:t>
      </w:r>
    </w:p>
    <w:p w14:paraId="39B9ED86" w14:textId="77777777" w:rsidR="001A2BDF" w:rsidRDefault="00000000">
      <w:pPr>
        <w:spacing w:after="100"/>
        <w:rPr>
          <w:rFonts w:hint="eastAsia"/>
        </w:rPr>
      </w:pPr>
      <w:r>
        <w:rPr>
          <w:b/>
        </w:rPr>
        <w:t>評価と応答。</w:t>
      </w:r>
      <w:r>
        <w:t xml:space="preserve"> ①</w:t>
      </w:r>
      <w:r>
        <w:t>語彙の観察は真剣に受け取る</w:t>
      </w:r>
      <w:r>
        <w:t>——</w:t>
      </w:r>
      <w:r>
        <w:t>解き明かしが</w:t>
      </w:r>
      <w:r>
        <w:rPr>
          <w:b/>
        </w:rPr>
        <w:t>教会の言葉で定式化されて伝承された</w:t>
      </w:r>
      <w:r>
        <w:t>可能性は高い。しかしそれは</w:t>
      </w:r>
      <w:r>
        <w:rPr>
          <w:b/>
        </w:rPr>
        <w:t>内容がイエスに遡らない</w:t>
      </w:r>
      <w:r>
        <w:t>ことを意味しない（翻訳と定式化は伝承の通常の過程である）。</w:t>
      </w:r>
      <w:r>
        <w:t>②</w:t>
      </w:r>
      <w:r>
        <w:t>「たとえ＝一点、アレゴリー＝後代」という二分法自体が崩れている</w:t>
      </w:r>
      <w:r>
        <w:t>:</w:t>
      </w:r>
      <w:r>
        <w:t>ヘブル語のマーシャール伝統は謎・アレゴリー・格言を包含し、旧約自体がアレゴリー的たとえを持つ（ナタンの羊のたとえ</w:t>
      </w:r>
      <w:r>
        <w:t>Ⅱ</w:t>
      </w:r>
      <w:r>
        <w:t>サム</w:t>
      </w:r>
      <w:r>
        <w:t>12</w:t>
      </w:r>
      <w:r>
        <w:t>章</w:t>
      </w:r>
      <w:r>
        <w:t>——</w:t>
      </w:r>
      <w:r>
        <w:t>細部が対応する；イザヤ</w:t>
      </w:r>
      <w:r>
        <w:t>5</w:t>
      </w:r>
      <w:r>
        <w:t>章のぶどう畑の歌</w:t>
      </w:r>
      <w:r>
        <w:t>——5:7</w:t>
      </w:r>
      <w:r>
        <w:t>で明示的に解き明かされる）。種蒔きのたとえの解き明かしは、イザヤ</w:t>
      </w:r>
      <w:r>
        <w:t>5:1–7</w:t>
      </w:r>
      <w:r>
        <w:t>と同じ</w:t>
      </w:r>
      <w:r>
        <w:rPr>
          <w:b/>
        </w:rPr>
        <w:t>預言者的マーシャールの型</w:t>
      </w:r>
      <w:r>
        <w:t>の内にある。</w:t>
      </w:r>
      <w:r>
        <w:t>③</w:t>
      </w:r>
      <w:r>
        <w:t>聞き手の側の多様な応答という主題は、イエスの宣教の実況（</w:t>
      </w:r>
      <w:r>
        <w:t>2–3</w:t>
      </w:r>
      <w:r>
        <w:t>章）そのものであり、教会の後付けを必要としない。</w:t>
      </w:r>
    </w:p>
    <w:p w14:paraId="2CD9F65D" w14:textId="77777777" w:rsidR="001A2BDF" w:rsidRDefault="00000000">
      <w:pPr>
        <w:pStyle w:val="20"/>
      </w:pPr>
      <w:r>
        <w:t>4.2 12節——「頑なにするためのたとえ」は教会の失敗の合理化か（自由主義神学）</w:t>
      </w:r>
    </w:p>
    <w:p w14:paraId="40CD089B" w14:textId="77777777" w:rsidR="001A2BDF" w:rsidRDefault="00000000">
      <w:pPr>
        <w:spacing w:after="100"/>
        <w:rPr>
          <w:rFonts w:hint="eastAsia"/>
        </w:rPr>
      </w:pPr>
      <w:r>
        <w:t>ヴレーデ（メシアの秘密</w:t>
      </w:r>
      <w:r>
        <w:t>——1:29–34</w:t>
      </w:r>
      <w:r>
        <w:t>釈義</w:t>
      </w:r>
      <w:r>
        <w:t>4.1</w:t>
      </w:r>
      <w:r>
        <w:t>参照）の延長で、</w:t>
      </w:r>
      <w:r>
        <w:t>10–12</w:t>
      </w:r>
      <w:r>
        <w:t>節を「イスラエルの多数がイエスを拒んだ事実を、神の意図として事後的に説明するマルコの構成」とみる読みは批判学に根強い。</w:t>
      </w:r>
      <w:r>
        <w:rPr>
          <w:b/>
        </w:rPr>
        <w:t>応答</w:t>
      </w:r>
      <w:r>
        <w:rPr>
          <w:b/>
        </w:rPr>
        <w:t>:</w:t>
      </w:r>
      <w:r>
        <w:t xml:space="preserve"> ①</w:t>
      </w:r>
      <w:r>
        <w:t>前掲（第</w:t>
      </w:r>
      <w:r>
        <w:t>2</w:t>
      </w:r>
      <w:r>
        <w:t>節）のタルグム一致は、この言葉のアラム語起源＝イエス自身への遡及を支持する</w:t>
      </w:r>
      <w:r>
        <w:lastRenderedPageBreak/>
        <w:t>——</w:t>
      </w:r>
      <w:r>
        <w:t>マルコの創作なら、マルコが日常的に用いる</w:t>
      </w:r>
      <w:r>
        <w:t>LXX</w:t>
      </w:r>
      <w:r>
        <w:t>の形を取るはずである。</w:t>
      </w:r>
      <w:r>
        <w:t>②</w:t>
      </w:r>
      <w:r>
        <w:t>イザヤ</w:t>
      </w:r>
      <w:r>
        <w:t>6</w:t>
      </w:r>
      <w:r>
        <w:t>章を拒絶の説明に用いる解釈行為自体は、初代教会に広く（使</w:t>
      </w:r>
      <w:r>
        <w:t>28:26–27</w:t>
      </w:r>
      <w:r>
        <w:t>；ヨハネ</w:t>
      </w:r>
      <w:r>
        <w:t>12:39–40</w:t>
      </w:r>
      <w:r>
        <w:t>；ロマ</w:t>
      </w:r>
      <w:r>
        <w:t>11:8</w:t>
      </w:r>
      <w:r>
        <w:t>）確認されるが、その源流が</w:t>
      </w:r>
      <w:r>
        <w:rPr>
          <w:b/>
        </w:rPr>
        <w:t>イエス自身のイザヤ的自己理解</w:t>
      </w:r>
      <w:r>
        <w:t>（拒まれる預言者、しもべ）にあることは十分に蓋然的。</w:t>
      </w:r>
      <w:r>
        <w:t>③</w:t>
      </w:r>
      <w:r>
        <w:t>神学的には、この節は「福音が効かない」ことの合理化ではなく、</w:t>
      </w:r>
      <w:r>
        <w:rPr>
          <w:b/>
        </w:rPr>
        <w:t>福音の言葉が中立の情報ではなく、人を二分する終末的出来事である</w:t>
      </w:r>
      <w:r>
        <w:t>ことの宣言である</w:t>
      </w:r>
      <w:r>
        <w:t>——</w:t>
      </w:r>
      <w:r>
        <w:t>結果として、これは説教の失敗の慰めではなく、説教の重さの根拠になる。</w:t>
      </w:r>
    </w:p>
    <w:p w14:paraId="14CFEC57" w14:textId="77777777" w:rsidR="001A2BDF" w:rsidRDefault="00000000">
      <w:pPr>
        <w:pStyle w:val="20"/>
      </w:pPr>
      <w:r>
        <w:t>4.3 収量の数字・農法の正確性</w:t>
      </w:r>
    </w:p>
    <w:p w14:paraId="07AA8AC5" w14:textId="77777777" w:rsidR="001A2BDF" w:rsidRDefault="00000000">
      <w:pPr>
        <w:spacing w:after="100"/>
        <w:rPr>
          <w:rFonts w:hint="eastAsia"/>
        </w:rPr>
      </w:pPr>
      <w:r>
        <w:t>「百倍は農学的に不可能」という古い批判には、創</w:t>
      </w:r>
      <w:r>
        <w:t>26:12</w:t>
      </w:r>
      <w:r>
        <w:t>の祝福の定型・終末的豊穣の象徴表現（ホセ</w:t>
      </w:r>
      <w:r>
        <w:t>2:21–22</w:t>
      </w:r>
      <w:r>
        <w:t>等）として答える</w:t>
      </w:r>
      <w:r>
        <w:t>——</w:t>
      </w:r>
      <w:r>
        <w:t>たとえは農業報告ではない。逆に、蒔種先行の農法（</w:t>
      </w:r>
      <w:r>
        <w:t>3</w:t>
      </w:r>
      <w:r>
        <w:t>節釈義）は当時の実態に即しており、「不自然な蒔き方」を根拠にたとえの人工性を主張する議論は成立しない。</w:t>
      </w:r>
    </w:p>
    <w:p w14:paraId="349A4DC8" w14:textId="77777777" w:rsidR="001A2BDF" w:rsidRDefault="00000000">
      <w:pPr>
        <w:pStyle w:val="1"/>
      </w:pPr>
      <w:r>
        <w:t>5. 神学史的考察</w:t>
      </w:r>
    </w:p>
    <w:p w14:paraId="1EA6BD90" w14:textId="77777777" w:rsidR="001A2BDF" w:rsidRDefault="00000000">
      <w:pPr>
        <w:spacing w:after="100"/>
        <w:rPr>
          <w:rFonts w:hint="eastAsia"/>
        </w:rPr>
      </w:pPr>
      <w:r>
        <w:rPr>
          <w:b/>
        </w:rPr>
        <w:t>教父。</w:t>
      </w:r>
      <w:r>
        <w:t xml:space="preserve"> </w:t>
      </w:r>
      <w:r>
        <w:t>種蒔きのたとえの四土は、教父以来、洗礼志願者の教育と自己吟味の標準テキスト。アウグスティヌスはこのたとえから「教会の中に諸種の聞き手が混在する」ことの慰めを引く（純粋な教会を性急に求めるドナトゥス派への応答の文脈。趣旨の要約）。</w:t>
      </w:r>
    </w:p>
    <w:p w14:paraId="7DC2F0DC" w14:textId="77777777" w:rsidR="001A2BDF" w:rsidRDefault="00000000">
      <w:pPr>
        <w:spacing w:after="100"/>
        <w:rPr>
          <w:rFonts w:hint="eastAsia"/>
        </w:rPr>
      </w:pPr>
      <w:r>
        <w:rPr>
          <w:b/>
        </w:rPr>
        <w:t>宗教改革。</w:t>
      </w:r>
      <w:r>
        <w:t xml:space="preserve"> </w:t>
      </w:r>
      <w:r>
        <w:t>カルヴァン『共観福音書註解』</w:t>
      </w:r>
      <w:r>
        <w:t>:12</w:t>
      </w:r>
      <w:r>
        <w:t>節について、神の選びの奥義と福音の普遍的提示を共に保持し、「隠された裁きに恐れをもって近づき、詮索しない」節度を説く。またルターの説教伝統は、このたとえを</w:t>
      </w:r>
      <w:r>
        <w:rPr>
          <w:b/>
        </w:rPr>
        <w:t>説教論</w:t>
      </w:r>
      <w:r>
        <w:t>として読む</w:t>
      </w:r>
      <w:r>
        <w:t>——</w:t>
      </w:r>
      <w:r>
        <w:t>蒔くのは説教者の務め、生やすのは神の業（</w:t>
      </w:r>
      <w:r>
        <w:t>Ⅰ</w:t>
      </w:r>
      <w:r>
        <w:t>コリ</w:t>
      </w:r>
      <w:r>
        <w:t>3:6–7</w:t>
      </w:r>
      <w:r>
        <w:t>と重ねて）。</w:t>
      </w:r>
    </w:p>
    <w:p w14:paraId="3A9F26ED" w14:textId="77777777" w:rsidR="001A2BDF" w:rsidRDefault="00000000">
      <w:pPr>
        <w:spacing w:after="100"/>
        <w:rPr>
          <w:rFonts w:hint="eastAsia"/>
        </w:rPr>
      </w:pPr>
      <w:r>
        <w:rPr>
          <w:b/>
        </w:rPr>
        <w:t>近現代。</w:t>
      </w:r>
      <w:r>
        <w:t xml:space="preserve"> </w:t>
      </w:r>
      <w:r>
        <w:t>ユリヒャー（</w:t>
      </w:r>
      <w:r>
        <w:t>1888–99</w:t>
      </w:r>
      <w:r>
        <w:t>、自由主義）、ジェレミアス『イエスのたとえ』（</w:t>
      </w:r>
      <w:r>
        <w:t>1947——</w:t>
      </w:r>
      <w:r>
        <w:t>タルグム観察を含む古典）、</w:t>
      </w:r>
      <w:r>
        <w:t xml:space="preserve">C. H. </w:t>
      </w:r>
      <w:r>
        <w:t>ダッド『神の国の譬』（</w:t>
      </w:r>
      <w:r>
        <w:t>1935——</w:t>
      </w:r>
      <w:r>
        <w:t>実現された終末論の枠でたとえを読む）。現代注解（フランス</w:t>
      </w:r>
      <w:r>
        <w:t>2002</w:t>
      </w:r>
      <w:r>
        <w:t>、エドワーズ</w:t>
      </w:r>
      <w:r>
        <w:t>2002</w:t>
      </w:r>
      <w:r>
        <w:t>、スタイン</w:t>
      </w:r>
      <w:r>
        <w:t>2008</w:t>
      </w:r>
      <w:r>
        <w:t>）は解き明かしの実質的真正性とマーシャール伝統の連続性を支持。</w:t>
      </w:r>
      <w:r>
        <w:t xml:space="preserve">N. T. </w:t>
      </w:r>
      <w:r>
        <w:t>ライト（</w:t>
      </w:r>
      <w:r>
        <w:t>1996</w:t>
      </w:r>
      <w:r>
        <w:t>）</w:t>
      </w:r>
      <w:r>
        <w:t>:</w:t>
      </w:r>
      <w:r>
        <w:t>種蒔きのたとえを「イスラエルの物語の再演（捕囚からの帰還＝新しい蒔き直し）」として読む独自の提案（刺激的だが、確立した読みとしてではなく一説として扱う）。</w:t>
      </w:r>
    </w:p>
    <w:p w14:paraId="06A52772" w14:textId="77777777" w:rsidR="001A2BDF" w:rsidRDefault="00000000">
      <w:pPr>
        <w:pStyle w:val="1"/>
      </w:pPr>
      <w:r>
        <w:t>6. 新約・旧約との共鳴点</w:t>
      </w:r>
    </w:p>
    <w:p w14:paraId="08E6EF9F" w14:textId="77777777" w:rsidR="001A2BDF" w:rsidRDefault="00000000">
      <w:pPr>
        <w:pStyle w:val="a"/>
        <w:spacing w:after="100"/>
        <w:ind w:left="360"/>
        <w:rPr>
          <w:rFonts w:hint="eastAsia"/>
        </w:rPr>
      </w:pPr>
      <w:r>
        <w:rPr>
          <w:b/>
        </w:rPr>
        <w:t>イザヤ</w:t>
      </w:r>
      <w:r>
        <w:rPr>
          <w:b/>
        </w:rPr>
        <w:t>6:9–10</w:t>
      </w:r>
      <w:r>
        <w:t>——12</w:t>
      </w:r>
      <w:r>
        <w:t>節の引用元（前掲）。使</w:t>
      </w:r>
      <w:r>
        <w:t>28:26–27</w:t>
      </w:r>
      <w:r>
        <w:t>；ヨハネ</w:t>
      </w:r>
      <w:r>
        <w:t>12:39–40</w:t>
      </w:r>
      <w:r>
        <w:t>；ロマ</w:t>
      </w:r>
      <w:r>
        <w:t>11:8</w:t>
      </w:r>
      <w:r>
        <w:t>と、新約の「拒絶の神学」の共通典拠。</w:t>
      </w:r>
    </w:p>
    <w:p w14:paraId="1E836AE0" w14:textId="77777777" w:rsidR="001A2BDF" w:rsidRDefault="00000000">
      <w:pPr>
        <w:pStyle w:val="a"/>
        <w:spacing w:after="100"/>
        <w:ind w:left="360"/>
        <w:rPr>
          <w:rFonts w:hint="eastAsia"/>
        </w:rPr>
      </w:pPr>
      <w:r>
        <w:rPr>
          <w:b/>
        </w:rPr>
        <w:lastRenderedPageBreak/>
        <w:t>イザヤ</w:t>
      </w:r>
      <w:r>
        <w:rPr>
          <w:b/>
        </w:rPr>
        <w:t>55:10–11</w:t>
      </w:r>
      <w:r>
        <w:t>——</w:t>
      </w:r>
      <w:r>
        <w:t>「雨や雪は、天から降って、もとに戻らず、地を潤して物を生えさせ、芽を出させて、種蒔く人に種を与え</w:t>
      </w:r>
      <w:r>
        <w:t>…</w:t>
      </w:r>
      <w:r>
        <w:t>わたしの口から出るわたしのことばも、わたしのところに、空しく帰って来ることはない。それは、わたしが望むことを成し遂げ」</w:t>
      </w:r>
      <w:r>
        <w:t>——</w:t>
      </w:r>
      <w:r>
        <w:rPr>
          <w:b/>
        </w:rPr>
        <w:t>みことば＝種</w:t>
      </w:r>
      <w:r>
        <w:t>の最重要の旧約的根。みことばの有効性の保証。</w:t>
      </w:r>
    </w:p>
    <w:p w14:paraId="32A7CB1F" w14:textId="77777777" w:rsidR="001A2BDF" w:rsidRDefault="00000000">
      <w:pPr>
        <w:pStyle w:val="a"/>
        <w:spacing w:after="100"/>
        <w:ind w:left="360"/>
        <w:rPr>
          <w:rFonts w:hint="eastAsia"/>
        </w:rPr>
      </w:pPr>
      <w:r>
        <w:rPr>
          <w:b/>
        </w:rPr>
        <w:t>イザヤ</w:t>
      </w:r>
      <w:r>
        <w:rPr>
          <w:b/>
        </w:rPr>
        <w:t>5:1–7</w:t>
      </w:r>
      <w:r>
        <w:rPr>
          <w:b/>
        </w:rPr>
        <w:t>；</w:t>
      </w:r>
      <w:r>
        <w:rPr>
          <w:b/>
        </w:rPr>
        <w:t>Ⅱ</w:t>
      </w:r>
      <w:r>
        <w:rPr>
          <w:b/>
        </w:rPr>
        <w:t>サムエル</w:t>
      </w:r>
      <w:r>
        <w:rPr>
          <w:b/>
        </w:rPr>
        <w:t>12:1–7</w:t>
      </w:r>
      <w:r>
        <w:t>——</w:t>
      </w:r>
      <w:r>
        <w:t>解き明かされる預言者的マーシャールの先例（</w:t>
      </w:r>
      <w:r>
        <w:t>4.1</w:t>
      </w:r>
      <w:r>
        <w:t>）。</w:t>
      </w:r>
    </w:p>
    <w:p w14:paraId="6A28437E" w14:textId="77777777" w:rsidR="001A2BDF" w:rsidRDefault="00000000">
      <w:pPr>
        <w:pStyle w:val="a"/>
        <w:spacing w:after="100"/>
        <w:ind w:left="360"/>
        <w:rPr>
          <w:rFonts w:hint="eastAsia"/>
        </w:rPr>
      </w:pPr>
      <w:r>
        <w:rPr>
          <w:b/>
        </w:rPr>
        <w:t>ダニエル</w:t>
      </w:r>
      <w:r>
        <w:rPr>
          <w:b/>
        </w:rPr>
        <w:t>2:28–29</w:t>
      </w:r>
      <w:r>
        <w:rPr>
          <w:b/>
        </w:rPr>
        <w:t>、</w:t>
      </w:r>
      <w:r>
        <w:rPr>
          <w:b/>
        </w:rPr>
        <w:t>44</w:t>
      </w:r>
      <w:r>
        <w:t>——</w:t>
      </w:r>
      <w:r>
        <w:t>奥義（ラーズ）と神の国。</w:t>
      </w:r>
      <w:r>
        <w:t>11</w:t>
      </w:r>
      <w:r>
        <w:t>節の背景。</w:t>
      </w:r>
    </w:p>
    <w:p w14:paraId="25B233CF" w14:textId="77777777" w:rsidR="001A2BDF" w:rsidRDefault="00000000">
      <w:pPr>
        <w:pStyle w:val="a"/>
        <w:spacing w:after="100"/>
        <w:ind w:left="360"/>
        <w:rPr>
          <w:rFonts w:hint="eastAsia"/>
        </w:rPr>
      </w:pPr>
      <w:r>
        <w:rPr>
          <w:b/>
        </w:rPr>
        <w:t>創世記</w:t>
      </w:r>
      <w:r>
        <w:rPr>
          <w:b/>
        </w:rPr>
        <w:t>26:12</w:t>
      </w:r>
      <w:r>
        <w:rPr>
          <w:b/>
        </w:rPr>
        <w:t>；ホセア</w:t>
      </w:r>
      <w:r>
        <w:rPr>
          <w:b/>
        </w:rPr>
        <w:t>2:21–22</w:t>
      </w:r>
      <w:r>
        <w:rPr>
          <w:b/>
        </w:rPr>
        <w:t>；ヨエル</w:t>
      </w:r>
      <w:r>
        <w:rPr>
          <w:b/>
        </w:rPr>
        <w:t>2:24</w:t>
      </w:r>
      <w:r>
        <w:t>——</w:t>
      </w:r>
      <w:r>
        <w:t>百倍・終末的豊穣。</w:t>
      </w:r>
    </w:p>
    <w:p w14:paraId="407A496A" w14:textId="77777777" w:rsidR="001A2BDF" w:rsidRDefault="00000000">
      <w:pPr>
        <w:pStyle w:val="a"/>
        <w:spacing w:after="100"/>
        <w:ind w:left="360"/>
        <w:rPr>
          <w:rFonts w:hint="eastAsia"/>
        </w:rPr>
      </w:pPr>
      <w:r>
        <w:rPr>
          <w:b/>
        </w:rPr>
        <w:t>エレミヤ</w:t>
      </w:r>
      <w:r>
        <w:rPr>
          <w:b/>
        </w:rPr>
        <w:t>4:3</w:t>
      </w:r>
      <w:r>
        <w:rPr>
          <w:b/>
        </w:rPr>
        <w:t>「耕地を開拓せよ。茨の中に種を蒔くな」</w:t>
      </w:r>
      <w:r>
        <w:t>——</w:t>
      </w:r>
      <w:r>
        <w:t>土の状態への預言的招き（悔い改め＝土の開墾、の説教的展開の正典的根拠として使える）。</w:t>
      </w:r>
    </w:p>
    <w:p w14:paraId="2E5F50B5" w14:textId="77777777" w:rsidR="001A2BDF" w:rsidRDefault="00000000">
      <w:pPr>
        <w:pStyle w:val="a"/>
        <w:spacing w:after="100"/>
        <w:ind w:left="360"/>
        <w:rPr>
          <w:rFonts w:hint="eastAsia"/>
        </w:rPr>
      </w:pPr>
      <w:r>
        <w:rPr>
          <w:b/>
        </w:rPr>
        <w:t>Ⅰ</w:t>
      </w:r>
      <w:r>
        <w:rPr>
          <w:b/>
        </w:rPr>
        <w:t>コリント</w:t>
      </w:r>
      <w:r>
        <w:rPr>
          <w:b/>
        </w:rPr>
        <w:t>3:6–7</w:t>
      </w:r>
      <w:r>
        <w:t>——</w:t>
      </w:r>
      <w:r>
        <w:t>「私が植えて、アポロが水を注ぎました。しかし、成長させたのは神です」</w:t>
      </w:r>
      <w:r>
        <w:t>——</w:t>
      </w:r>
      <w:r>
        <w:t>蒔き手の限界と神の成長支配（</w:t>
      </w:r>
      <w:r>
        <w:t>4:26–29</w:t>
      </w:r>
      <w:r>
        <w:t>と併せて）。</w:t>
      </w:r>
    </w:p>
    <w:p w14:paraId="19A80A7F" w14:textId="77777777" w:rsidR="001A2BDF" w:rsidRDefault="00000000">
      <w:pPr>
        <w:pStyle w:val="a"/>
        <w:spacing w:after="100"/>
        <w:ind w:left="360"/>
        <w:rPr>
          <w:rFonts w:hint="eastAsia"/>
        </w:rPr>
      </w:pPr>
      <w:r>
        <w:rPr>
          <w:b/>
        </w:rPr>
        <w:t>Ⅰ</w:t>
      </w:r>
      <w:r>
        <w:rPr>
          <w:b/>
        </w:rPr>
        <w:t>ペテロ</w:t>
      </w:r>
      <w:r>
        <w:rPr>
          <w:b/>
        </w:rPr>
        <w:t>1:23</w:t>
      </w:r>
      <w:r>
        <w:t>——</w:t>
      </w:r>
      <w:r>
        <w:t>「あなたがたが新しく生まれたのは、朽ちる種からではなく朽ちない種からであり、生きた、いつまでも残る、神のことばによるのです」</w:t>
      </w:r>
      <w:r>
        <w:t>——</w:t>
      </w:r>
      <w:r>
        <w:t>種＝みことばの使徒的展開。</w:t>
      </w:r>
    </w:p>
    <w:p w14:paraId="5EA75C56" w14:textId="77777777" w:rsidR="001A2BDF" w:rsidRDefault="00000000">
      <w:pPr>
        <w:pStyle w:val="1"/>
      </w:pPr>
      <w:r>
        <w:t>7. 聖書外の伝説・民話・文化的影響</w:t>
      </w:r>
    </w:p>
    <w:p w14:paraId="558E43E8" w14:textId="77777777" w:rsidR="001A2BDF" w:rsidRDefault="00000000">
      <w:pPr>
        <w:pStyle w:val="a"/>
        <w:spacing w:after="100"/>
        <w:ind w:left="360"/>
        <w:rPr>
          <w:rFonts w:hint="eastAsia"/>
        </w:rPr>
      </w:pPr>
      <w:r>
        <w:rPr>
          <w:b/>
        </w:rPr>
        <w:t>第四エズラ書</w:t>
      </w:r>
      <w:r>
        <w:rPr>
          <w:b/>
        </w:rPr>
        <w:t>8:41</w:t>
      </w:r>
      <w:r>
        <w:t>——</w:t>
      </w:r>
      <w:r>
        <w:t>「農夫が多くの種を地に蒔くが</w:t>
      </w:r>
      <w:r>
        <w:t>…</w:t>
      </w:r>
      <w:r>
        <w:t>蒔かれたすべてが救われるわけではない」</w:t>
      </w:r>
      <w:r>
        <w:t>——</w:t>
      </w:r>
      <w:r>
        <w:t>種蒔きと救いの結びつきがユダヤ教黙示文学にもあることを示す並行（後</w:t>
      </w:r>
      <w:r>
        <w:t>1</w:t>
      </w:r>
      <w:r>
        <w:t>世紀末。マルコより後代だが、表象の共有を示す）。</w:t>
      </w:r>
    </w:p>
    <w:p w14:paraId="4DCFEE00" w14:textId="77777777" w:rsidR="001A2BDF" w:rsidRDefault="00000000">
      <w:pPr>
        <w:pStyle w:val="a"/>
        <w:spacing w:after="100"/>
        <w:ind w:left="360"/>
        <w:rPr>
          <w:rFonts w:hint="eastAsia"/>
        </w:rPr>
      </w:pPr>
      <w:r>
        <w:rPr>
          <w:b/>
        </w:rPr>
        <w:t>トマス福音書</w:t>
      </w:r>
      <w:r>
        <w:rPr>
          <w:b/>
        </w:rPr>
        <w:t>9</w:t>
      </w:r>
      <w:r>
        <w:t>——</w:t>
      </w:r>
      <w:r>
        <w:t>種蒔きのたとえの並行（解き明かしなし）。語録の独立流通の証拠として引かれるが、トマスの一般的傾向（物語・解釈の削ぎ落とし）からマルコ側の優先性を否定する根拠にはならない。</w:t>
      </w:r>
    </w:p>
    <w:p w14:paraId="3CEA6438" w14:textId="77777777" w:rsidR="001A2BDF" w:rsidRDefault="00000000">
      <w:pPr>
        <w:pStyle w:val="a"/>
        <w:spacing w:after="100"/>
        <w:ind w:left="360"/>
        <w:rPr>
          <w:rFonts w:hint="eastAsia"/>
        </w:rPr>
      </w:pPr>
      <w:r>
        <w:rPr>
          <w:b/>
        </w:rPr>
        <w:t>パレスチナ農法</w:t>
      </w:r>
      <w:r>
        <w:t>——</w:t>
      </w:r>
      <w:r>
        <w:t>蒔種先行・岩盤の浅土・収量の実態</w:t>
      </w:r>
      <w:r>
        <w:t>:</w:t>
      </w:r>
      <w:r>
        <w:t>考古学・文化史の標準的知見（</w:t>
      </w:r>
      <w:r>
        <w:t>3</w:t>
      </w:r>
      <w:r>
        <w:t>節・</w:t>
      </w:r>
      <w:r>
        <w:t>4.3</w:t>
      </w:r>
      <w:r>
        <w:t>参照）。</w:t>
      </w:r>
    </w:p>
    <w:p w14:paraId="0713999B" w14:textId="77777777" w:rsidR="001A2BDF" w:rsidRDefault="00000000">
      <w:pPr>
        <w:pStyle w:val="a"/>
        <w:spacing w:after="100"/>
        <w:ind w:left="360"/>
        <w:rPr>
          <w:rFonts w:hint="eastAsia"/>
        </w:rPr>
      </w:pPr>
      <w:r>
        <w:rPr>
          <w:b/>
        </w:rPr>
        <w:t>ラビのたとえ伝統</w:t>
      </w:r>
      <w:r>
        <w:t>——</w:t>
      </w:r>
      <w:r>
        <w:t>土壌と学びの類型論（アボット</w:t>
      </w:r>
      <w:r>
        <w:t>5:15</w:t>
      </w:r>
      <w:r>
        <w:t>「四種の弟子」</w:t>
      </w:r>
      <w:r>
        <w:t>——</w:t>
      </w:r>
      <w:r>
        <w:t>ざる・漏斗・こし器・ふるい）は、聞き手の類型化がユダヤ教教育の伝統に自然であったことを示す（成文後代の留保付き）。</w:t>
      </w:r>
    </w:p>
    <w:p w14:paraId="15F879F2" w14:textId="77777777" w:rsidR="001A2BDF" w:rsidRDefault="00000000">
      <w:pPr>
        <w:pStyle w:val="1"/>
      </w:pPr>
      <w:r>
        <w:t>8. 諸解釈とその反駁</w:t>
      </w:r>
    </w:p>
    <w:p w14:paraId="786AF9F3" w14:textId="77777777" w:rsidR="001A2BDF" w:rsidRDefault="00000000">
      <w:pPr>
        <w:spacing w:after="100"/>
        <w:rPr>
          <w:rFonts w:hint="eastAsia"/>
        </w:rPr>
      </w:pPr>
      <w:r>
        <w:rPr>
          <w:b/>
        </w:rPr>
        <w:t xml:space="preserve">(1) </w:t>
      </w:r>
      <w:r>
        <w:rPr>
          <w:b/>
        </w:rPr>
        <w:t>解き明かし後代説</w:t>
      </w:r>
      <w:r>
        <w:t>——4.1</w:t>
      </w:r>
      <w:r>
        <w:t>のとおり。定式化と内容を区別。</w:t>
      </w:r>
    </w:p>
    <w:p w14:paraId="3B03D298" w14:textId="77777777" w:rsidR="001A2BDF" w:rsidRDefault="00000000">
      <w:pPr>
        <w:spacing w:after="100"/>
        <w:rPr>
          <w:rFonts w:hint="eastAsia"/>
        </w:rPr>
      </w:pPr>
      <w:r>
        <w:rPr>
          <w:b/>
        </w:rPr>
        <w:lastRenderedPageBreak/>
        <w:t>(2) 12</w:t>
      </w:r>
      <w:r>
        <w:rPr>
          <w:b/>
        </w:rPr>
        <w:t>節の予定論的硬直読解（「神は一部を分からせないと決めた」で終わる）</w:t>
      </w:r>
      <w:r>
        <w:t>——</w:t>
      </w:r>
      <w:r>
        <w:t>イザヤ</w:t>
      </w:r>
      <w:r>
        <w:t>6</w:t>
      </w:r>
      <w:r>
        <w:t>章の文脈（拒絶の歴史への審判）と</w:t>
      </w:r>
      <w:r>
        <w:t>9</w:t>
      </w:r>
      <w:r>
        <w:t>節・</w:t>
      </w:r>
      <w:r>
        <w:t>23–24</w:t>
      </w:r>
      <w:r>
        <w:t>節（聞くことへの招き）が均衡を要求する。断定的な二重予定の教科書にしない。</w:t>
      </w:r>
      <w:r>
        <w:rPr>
          <w:b/>
        </w:rPr>
        <w:t>そもそも日本語本文の地の文は「それはこうあるからです」であって目的節ではない</w:t>
      </w:r>
      <w:r>
        <w:t>（</w:t>
      </w:r>
      <w:r>
        <w:t>0.1</w:t>
      </w:r>
      <w:r>
        <w:t>㋑）。</w:t>
      </w:r>
    </w:p>
    <w:p w14:paraId="1CB2D9AD" w14:textId="77777777" w:rsidR="001A2BDF" w:rsidRDefault="00000000">
      <w:pPr>
        <w:spacing w:after="100"/>
        <w:rPr>
          <w:rFonts w:hint="eastAsia"/>
        </w:rPr>
      </w:pPr>
      <w:r>
        <w:rPr>
          <w:b/>
        </w:rPr>
        <w:t>(3) 12</w:t>
      </w:r>
      <w:r>
        <w:rPr>
          <w:b/>
        </w:rPr>
        <w:t>節の緩和しすぎ（マタイの</w:t>
      </w:r>
      <w:r>
        <w:rPr>
          <w:b/>
        </w:rPr>
        <w:t xml:space="preserve"> ὅτι </w:t>
      </w:r>
      <w:r>
        <w:rPr>
          <w:b/>
        </w:rPr>
        <w:t>で上書きする）</w:t>
      </w:r>
      <w:r>
        <w:t>——</w:t>
      </w:r>
      <w:r>
        <w:t>マルコの本文を語る以上、神の主権的裁きの側面を消さない。両立の緊張をそのまま提示する。ただし</w:t>
      </w:r>
      <w:r>
        <w:rPr>
          <w:b/>
        </w:rPr>
        <w:t>新改訳</w:t>
      </w:r>
      <w:r>
        <w:rPr>
          <w:b/>
        </w:rPr>
        <w:t>2017</w:t>
      </w:r>
      <w:r>
        <w:rPr>
          <w:b/>
        </w:rPr>
        <w:t>のマルコ</w:t>
      </w:r>
      <w:r>
        <w:rPr>
          <w:b/>
        </w:rPr>
        <w:t>12</w:t>
      </w:r>
      <w:r>
        <w:rPr>
          <w:b/>
        </w:rPr>
        <w:t>節自体が理由の形に近い</w:t>
      </w:r>
      <w:r>
        <w:t>ため、日本語では「マルコは目的・マタイは理由」という対比を本文の表面で示せない（</w:t>
      </w:r>
      <w:r>
        <w:t>0.1</w:t>
      </w:r>
      <w:r>
        <w:t>㋑）。原語の差として説明する。</w:t>
      </w:r>
    </w:p>
    <w:p w14:paraId="14558E21" w14:textId="77777777" w:rsidR="001A2BDF" w:rsidRDefault="00000000">
      <w:pPr>
        <w:spacing w:after="100"/>
        <w:rPr>
          <w:rFonts w:hint="eastAsia"/>
        </w:rPr>
      </w:pPr>
      <w:r>
        <w:rPr>
          <w:b/>
        </w:rPr>
        <w:t xml:space="preserve">(4) </w:t>
      </w:r>
      <w:r>
        <w:rPr>
          <w:b/>
        </w:rPr>
        <w:t>土の固定的運命論（「私は岩地の人間だから」）</w:t>
      </w:r>
      <w:r>
        <w:t>——</w:t>
      </w:r>
      <w:r>
        <w:t>本文は土の診断であって宿命の宣告ではない。エレミヤ</w:t>
      </w:r>
      <w:r>
        <w:t>4:3</w:t>
      </w:r>
      <w:r>
        <w:t>（開墾への招き）が正典的な出口。</w:t>
      </w:r>
    </w:p>
    <w:p w14:paraId="313A3805" w14:textId="77777777" w:rsidR="001A2BDF" w:rsidRDefault="00000000">
      <w:pPr>
        <w:spacing w:after="100"/>
        <w:rPr>
          <w:rFonts w:hint="eastAsia"/>
        </w:rPr>
      </w:pPr>
      <w:r>
        <w:rPr>
          <w:b/>
        </w:rPr>
        <w:t xml:space="preserve">(5) </w:t>
      </w:r>
      <w:r>
        <w:rPr>
          <w:b/>
        </w:rPr>
        <w:t>収穫の悲観的読解（「大半は失敗する」）</w:t>
      </w:r>
      <w:r>
        <w:t>——</w:t>
      </w:r>
      <w:r>
        <w:t>たとえの結末は百倍の豊作である。重心の置き違いに注意（</w:t>
      </w:r>
      <w:r>
        <w:t>8</w:t>
      </w:r>
      <w:r>
        <w:t>節釈義）。</w:t>
      </w:r>
    </w:p>
    <w:p w14:paraId="2183DBDA" w14:textId="77777777" w:rsidR="001A2BDF" w:rsidRDefault="00000000">
      <w:pPr>
        <w:pStyle w:val="1"/>
      </w:pPr>
      <w:r>
        <w:t>9. 霊的適用（四層構造）</w:t>
      </w:r>
    </w:p>
    <w:p w14:paraId="5A961156" w14:textId="77777777" w:rsidR="001A2BDF" w:rsidRDefault="00000000">
      <w:pPr>
        <w:spacing w:after="100"/>
        <w:rPr>
          <w:rFonts w:hint="eastAsia"/>
        </w:rPr>
      </w:pPr>
      <w:r>
        <w:t>縦の糸</w:t>
      </w:r>
      <w:r>
        <w:t>:</w:t>
      </w:r>
      <w:r>
        <w:rPr>
          <w:b/>
        </w:rPr>
        <w:t>「聞く」</w:t>
      </w:r>
      <w:r>
        <w:t>（</w:t>
      </w:r>
      <w:r>
        <w:t>ἀκούω——3</w:t>
      </w:r>
      <w:r>
        <w:t>節「聞きなさい」から</w:t>
      </w:r>
      <w:r>
        <w:t>20</w:t>
      </w:r>
      <w:r>
        <w:t>節「聞いて受け入れ」まで、章全体を貫く動詞）。</w:t>
      </w:r>
    </w:p>
    <w:p w14:paraId="4A23F399" w14:textId="77777777" w:rsidR="001A2BDF" w:rsidRDefault="00000000">
      <w:pPr>
        <w:spacing w:after="100"/>
        <w:rPr>
          <w:rFonts w:hint="eastAsia"/>
        </w:rPr>
      </w:pPr>
      <w:r>
        <w:rPr>
          <w:b/>
        </w:rPr>
        <w:t>第</w:t>
      </w:r>
      <w:r>
        <w:rPr>
          <w:b/>
        </w:rPr>
        <w:t>1</w:t>
      </w:r>
      <w:r>
        <w:rPr>
          <w:b/>
        </w:rPr>
        <w:t>層（実践）</w:t>
      </w:r>
    </w:p>
    <w:p w14:paraId="604508E0" w14:textId="77777777" w:rsidR="001A2BDF" w:rsidRDefault="00000000">
      <w:pPr>
        <w:pStyle w:val="a"/>
        <w:spacing w:after="100"/>
        <w:ind w:left="360"/>
        <w:rPr>
          <w:rFonts w:hint="eastAsia"/>
        </w:rPr>
      </w:pPr>
      <w:r>
        <w:t>このたとえの適用の第一歩は、説教の聞き方の点検である。私は日曜の説教を、評価する者として聞くか（説教者の出来・自分の好み）、種を受ける土として聞くか。「聞く耳のある者は聞きなさい」（</w:t>
      </w:r>
      <w:r>
        <w:t>9</w:t>
      </w:r>
      <w:r>
        <w:t>節）は、耳の所有ではなく使用への命令である。</w:t>
      </w:r>
    </w:p>
    <w:p w14:paraId="5372607A" w14:textId="77777777" w:rsidR="001A2BDF" w:rsidRDefault="00000000">
      <w:pPr>
        <w:pStyle w:val="a"/>
        <w:spacing w:after="100"/>
        <w:ind w:left="360"/>
        <w:rPr>
          <w:rFonts w:hint="eastAsia"/>
        </w:rPr>
      </w:pPr>
      <w:r>
        <w:t>茨は抜かなければ、種と共生して窒息させる（</w:t>
      </w:r>
      <w:r>
        <w:t>19</w:t>
      </w:r>
      <w:r>
        <w:t>節）。「思い煩い・富の惑わし・その他の欲望」</w:t>
      </w:r>
      <w:r>
        <w:t>——</w:t>
      </w:r>
      <w:r>
        <w:t>三つのうち、いま私の実を細らせているのはどれか、一つ名指しする。名指しできない茨は抜けない。</w:t>
      </w:r>
    </w:p>
    <w:p w14:paraId="65EBFFC2" w14:textId="77777777" w:rsidR="001A2BDF" w:rsidRDefault="00000000">
      <w:pPr>
        <w:spacing w:after="100"/>
        <w:rPr>
          <w:rFonts w:hint="eastAsia"/>
        </w:rPr>
      </w:pPr>
      <w:r>
        <w:rPr>
          <w:b/>
        </w:rPr>
        <w:t>第</w:t>
      </w:r>
      <w:r>
        <w:rPr>
          <w:b/>
        </w:rPr>
        <w:t>2</w:t>
      </w:r>
      <w:r>
        <w:rPr>
          <w:b/>
        </w:rPr>
        <w:t>層（心の診断と福音の構造）</w:t>
      </w:r>
    </w:p>
    <w:p w14:paraId="29BFB4B5" w14:textId="77777777" w:rsidR="001A2BDF" w:rsidRDefault="00000000">
      <w:pPr>
        <w:pStyle w:val="a"/>
        <w:spacing w:after="100"/>
        <w:ind w:left="360"/>
        <w:rPr>
          <w:rFonts w:hint="eastAsia"/>
        </w:rPr>
      </w:pPr>
      <w:r>
        <w:t>岩地の悲劇は、喜んで受けたことではなく、</w:t>
      </w:r>
      <w:r>
        <w:rPr>
          <w:b/>
        </w:rPr>
        <w:t>根の深さより発芽の速さを信頼した</w:t>
      </w:r>
      <w:r>
        <w:t>ことにある（</w:t>
      </w:r>
      <w:r>
        <w:t>16–17</w:t>
      </w:r>
      <w:r>
        <w:t>節）。感動の強さは信仰の深さの指標にならない</w:t>
      </w:r>
      <w:r>
        <w:t>——</w:t>
      </w:r>
      <w:r>
        <w:t>根は見えない場所で、困難（</w:t>
      </w:r>
      <w:r>
        <w:t>θλῖψις</w:t>
      </w:r>
      <w:r>
        <w:t>）が来る前に張るものである。私の信仰生活は、感動の補給で維持されているか、見えない根で立っているか。</w:t>
      </w:r>
    </w:p>
    <w:p w14:paraId="3A844791" w14:textId="77777777" w:rsidR="001A2BDF" w:rsidRDefault="00000000">
      <w:pPr>
        <w:spacing w:after="100"/>
        <w:rPr>
          <w:rFonts w:hint="eastAsia"/>
        </w:rPr>
      </w:pPr>
      <w:r>
        <w:lastRenderedPageBreak/>
        <w:t xml:space="preserve">　錨</w:t>
      </w:r>
      <w:r>
        <w:t>:5–6</w:t>
      </w:r>
      <w:r>
        <w:t>節／</w:t>
      </w:r>
      <w:r>
        <w:t>16–17</w:t>
      </w:r>
      <w:r>
        <w:t>節</w:t>
      </w:r>
      <w:r>
        <w:t>——</w:t>
      </w:r>
      <w:r>
        <w:t>非常に強。思弁度</w:t>
      </w:r>
      <w:r>
        <w:t>:</w:t>
      </w:r>
      <w:r>
        <w:t>低。</w:t>
      </w:r>
    </w:p>
    <w:p w14:paraId="7FBA47E9" w14:textId="77777777" w:rsidR="001A2BDF" w:rsidRDefault="00000000">
      <w:pPr>
        <w:pStyle w:val="a"/>
        <w:spacing w:after="100"/>
        <w:ind w:left="360"/>
        <w:rPr>
          <w:rFonts w:hint="eastAsia"/>
        </w:rPr>
      </w:pPr>
      <w:r>
        <w:t>四つの土は四種の他人ではなく、私の心の四つの区画である</w:t>
      </w:r>
      <w:r>
        <w:t>——</w:t>
      </w:r>
      <w:r>
        <w:t>踏み固められた領域（もう何も刺さらない話題）、浅い岩地（感動するが変わらない領域）、茨の区画（関心が富と心配に接収された領域）、そして良い地。このたとえを「他の人の分類表」として聞き終えることこそ、道端の聞き方である。</w:t>
      </w:r>
    </w:p>
    <w:p w14:paraId="2865A55D" w14:textId="77777777" w:rsidR="001A2BDF" w:rsidRDefault="00000000">
      <w:pPr>
        <w:spacing w:after="100"/>
        <w:rPr>
          <w:rFonts w:hint="eastAsia"/>
        </w:rPr>
      </w:pPr>
      <w:r>
        <w:t xml:space="preserve">　錨</w:t>
      </w:r>
      <w:r>
        <w:t>:13–20</w:t>
      </w:r>
      <w:r>
        <w:t>節の構造（聞き方の診断）</w:t>
      </w:r>
      <w:r>
        <w:t>——</w:t>
      </w:r>
      <w:r>
        <w:t>強。思弁度</w:t>
      </w:r>
      <w:r>
        <w:t>:</w:t>
      </w:r>
      <w:r>
        <w:t>低。</w:t>
      </w:r>
    </w:p>
    <w:p w14:paraId="5E85B407" w14:textId="77777777" w:rsidR="001A2BDF" w:rsidRDefault="00000000">
      <w:pPr>
        <w:spacing w:after="100"/>
        <w:rPr>
          <w:rFonts w:hint="eastAsia"/>
        </w:rPr>
      </w:pPr>
      <w:r>
        <w:rPr>
          <w:b/>
        </w:rPr>
        <w:t>第</w:t>
      </w:r>
      <w:r>
        <w:rPr>
          <w:b/>
        </w:rPr>
        <w:t>3</w:t>
      </w:r>
      <w:r>
        <w:rPr>
          <w:b/>
        </w:rPr>
        <w:t>層（キリスト論・終末論）</w:t>
      </w:r>
    </w:p>
    <w:p w14:paraId="4A58692D" w14:textId="77777777" w:rsidR="001A2BDF" w:rsidRDefault="00000000">
      <w:pPr>
        <w:pStyle w:val="a"/>
        <w:spacing w:after="100"/>
        <w:ind w:left="360"/>
        <w:rPr>
          <w:rFonts w:hint="eastAsia"/>
        </w:rPr>
      </w:pPr>
      <w:r>
        <w:t>蒔き手はどうなったか</w:t>
      </w:r>
      <w:r>
        <w:t>——</w:t>
      </w:r>
      <w:r>
        <w:t>たとえは語らないが、福音書は語る。</w:t>
      </w:r>
      <w:r>
        <w:rPr>
          <w:b/>
        </w:rPr>
        <w:t>種であるみことば（</w:t>
      </w:r>
      <w:r>
        <w:rPr>
          <w:b/>
        </w:rPr>
        <w:t>14</w:t>
      </w:r>
      <w:r>
        <w:rPr>
          <w:b/>
        </w:rPr>
        <w:t>節）は、ついに蒔き手自身が種になることで実を結んだ</w:t>
      </w:r>
      <w:r>
        <w:t>:</w:t>
      </w:r>
      <w:r>
        <w:t>「一粒の麦は、地に落ちて死ななければ、一粒のままです。しかし、死ぬなら、豊かな実を結びます」（ヨハネ</w:t>
      </w:r>
      <w:r>
        <w:t>12:24</w:t>
      </w:r>
      <w:r>
        <w:t>）。三つの失敗地を惜しげなく含む種蒔きの気前よさは、十字架の気前よさの前奏である</w:t>
      </w:r>
      <w:r>
        <w:t>——</w:t>
      </w:r>
      <w:r>
        <w:t>無駄を計算する愛は、種を選り分けて蒔く。神の愛は全域に蒔いた。</w:t>
      </w:r>
    </w:p>
    <w:p w14:paraId="3CC7CE1F" w14:textId="77777777" w:rsidR="001A2BDF" w:rsidRDefault="00000000">
      <w:pPr>
        <w:spacing w:after="100"/>
        <w:rPr>
          <w:rFonts w:hint="eastAsia"/>
        </w:rPr>
      </w:pPr>
      <w:r>
        <w:t xml:space="preserve">　錨</w:t>
      </w:r>
      <w:r>
        <w:t>:14</w:t>
      </w:r>
      <w:r>
        <w:t>節／ヨハネ</w:t>
      </w:r>
      <w:r>
        <w:t>12:24——</w:t>
      </w:r>
      <w:r>
        <w:t>強（接続はヨハネによる正典内展開）。思弁度</w:t>
      </w:r>
      <w:r>
        <w:t>:</w:t>
      </w:r>
      <w:r>
        <w:t>中。</w:t>
      </w:r>
    </w:p>
    <w:p w14:paraId="583B4EE1" w14:textId="77777777" w:rsidR="001A2BDF" w:rsidRDefault="00000000">
      <w:pPr>
        <w:pStyle w:val="a"/>
        <w:spacing w:after="100"/>
        <w:ind w:left="360"/>
        <w:rPr>
          <w:rFonts w:hint="eastAsia"/>
        </w:rPr>
      </w:pPr>
      <w:r>
        <w:t>百倍の収穫（</w:t>
      </w:r>
      <w:r>
        <w:t>8</w:t>
      </w:r>
      <w:r>
        <w:t>節）は約束である</w:t>
      </w:r>
      <w:r>
        <w:t>——</w:t>
      </w:r>
      <w:r>
        <w:t>教会の疲れた蒔き手（親、教師、伝道者）へ</w:t>
      </w:r>
      <w:r>
        <w:t>:</w:t>
      </w:r>
      <w:r>
        <w:t>結果の見えない三つの土を数えて絶望する計算は、たとえの計算ではない。イザヤ</w:t>
      </w:r>
      <w:r>
        <w:t>55:11</w:t>
      </w:r>
      <w:r>
        <w:t>「わたしの口から出るわたしのことばも、わたしのところに、空しく帰って来ることはない」。収穫の日（ヨエル</w:t>
      </w:r>
      <w:r>
        <w:t>2:24</w:t>
      </w:r>
      <w:r>
        <w:t>；黙</w:t>
      </w:r>
      <w:r>
        <w:t>14:15</w:t>
      </w:r>
      <w:r>
        <w:t>）から逆算して、今日の一握りを蒔く。</w:t>
      </w:r>
    </w:p>
    <w:p w14:paraId="764E02D9" w14:textId="77777777" w:rsidR="001A2BDF" w:rsidRDefault="00000000">
      <w:pPr>
        <w:spacing w:after="100"/>
        <w:rPr>
          <w:rFonts w:hint="eastAsia"/>
        </w:rPr>
      </w:pPr>
      <w:r>
        <w:t xml:space="preserve">　錨</w:t>
      </w:r>
      <w:r>
        <w:t>:8</w:t>
      </w:r>
      <w:r>
        <w:t>節／創</w:t>
      </w:r>
      <w:r>
        <w:t>26:12</w:t>
      </w:r>
      <w:r>
        <w:t>／イザ</w:t>
      </w:r>
      <w:r>
        <w:t>55:10–11——</w:t>
      </w:r>
      <w:r>
        <w:t>非常に強。思弁度</w:t>
      </w:r>
      <w:r>
        <w:t>:</w:t>
      </w:r>
      <w:r>
        <w:t>低。</w:t>
      </w:r>
    </w:p>
    <w:p w14:paraId="29D03B5D" w14:textId="77777777" w:rsidR="001A2BDF" w:rsidRDefault="00000000">
      <w:pPr>
        <w:spacing w:after="100"/>
        <w:rPr>
          <w:rFonts w:hint="eastAsia"/>
        </w:rPr>
      </w:pPr>
      <w:r>
        <w:rPr>
          <w:b/>
        </w:rPr>
        <w:t>第</w:t>
      </w:r>
      <w:r>
        <w:rPr>
          <w:b/>
        </w:rPr>
        <w:t>4</w:t>
      </w:r>
      <w:r>
        <w:rPr>
          <w:b/>
        </w:rPr>
        <w:t>層（三位一体論・観想）</w:t>
      </w:r>
    </w:p>
    <w:p w14:paraId="34823448" w14:textId="77777777" w:rsidR="001A2BDF" w:rsidRDefault="00000000">
      <w:pPr>
        <w:pStyle w:val="a"/>
        <w:spacing w:after="100"/>
        <w:ind w:left="360"/>
        <w:rPr>
          <w:rFonts w:hint="eastAsia"/>
        </w:rPr>
      </w:pPr>
      <w:r>
        <w:t>「あなたがたには神の国の奥義が</w:t>
      </w:r>
      <w:r>
        <w:rPr>
          <w:b/>
        </w:rPr>
        <w:t>与えられています</w:t>
      </w:r>
      <w:r>
        <w:t>」（</w:t>
      </w:r>
      <w:r>
        <w:t>11</w:t>
      </w:r>
      <w:r>
        <w:t>節・神的受動）</w:t>
      </w:r>
      <w:r>
        <w:t>——</w:t>
      </w:r>
      <w:r>
        <w:t>分かることは、成果ではなく贈与である。だとすれば釈義も説教準備も、最終的には</w:t>
      </w:r>
      <w:r>
        <w:rPr>
          <w:b/>
        </w:rPr>
        <w:t>求める行為</w:t>
      </w:r>
      <w:r>
        <w:t>であって製造ではない（</w:t>
      </w:r>
      <w:r>
        <w:t>13</w:t>
      </w:r>
      <w:r>
        <w:t>節「このたとえが分からないのですか」は、与える意志のある方の焦れったさである）。理解の座に着く前に、与え主の前に座ること</w:t>
      </w:r>
      <w:r>
        <w:t>——</w:t>
      </w:r>
      <w:r>
        <w:t>ルカ</w:t>
      </w:r>
      <w:r>
        <w:t>24:45</w:t>
      </w:r>
      <w:r>
        <w:t>「それからイエスは、聖書を悟らせるために彼らの心を開いて」</w:t>
      </w:r>
      <w:r>
        <w:t>——</w:t>
      </w:r>
      <w:r>
        <w:t>開くのは今も御霊である（</w:t>
      </w:r>
      <w:r>
        <w:t>Ⅰ</w:t>
      </w:r>
      <w:r>
        <w:t>コリ</w:t>
      </w:r>
      <w:r>
        <w:t>2:10–12</w:t>
      </w:r>
      <w:r>
        <w:t>）。</w:t>
      </w:r>
    </w:p>
    <w:p w14:paraId="021C6B4D" w14:textId="77777777" w:rsidR="001A2BDF" w:rsidRDefault="00000000">
      <w:pPr>
        <w:spacing w:after="100"/>
        <w:rPr>
          <w:rFonts w:hint="eastAsia"/>
        </w:rPr>
      </w:pPr>
      <w:r>
        <w:t xml:space="preserve">　錨</w:t>
      </w:r>
      <w:r>
        <w:t>:11</w:t>
      </w:r>
      <w:r>
        <w:t>節</w:t>
      </w:r>
      <w:r>
        <w:t xml:space="preserve"> δέδοται</w:t>
      </w:r>
      <w:r>
        <w:t>／ルカ</w:t>
      </w:r>
      <w:r>
        <w:t>24:45</w:t>
      </w:r>
      <w:r>
        <w:t>／</w:t>
      </w:r>
      <w:r>
        <w:t>Ⅰ</w:t>
      </w:r>
      <w:r>
        <w:t>コリ</w:t>
      </w:r>
      <w:r>
        <w:t>2:10–12——</w:t>
      </w:r>
      <w:r>
        <w:t>強。思弁度</w:t>
      </w:r>
      <w:r>
        <w:t>:</w:t>
      </w:r>
      <w:r>
        <w:t>低〜中。</w:t>
      </w:r>
    </w:p>
    <w:p w14:paraId="174D24D8" w14:textId="77777777" w:rsidR="001A2BDF" w:rsidRDefault="00000000">
      <w:pPr>
        <w:pStyle w:val="a"/>
        <w:spacing w:after="100"/>
        <w:ind w:left="360"/>
        <w:rPr>
          <w:rFonts w:hint="eastAsia"/>
        </w:rPr>
      </w:pPr>
      <w:r>
        <w:t>（自己批判的適用）</w:t>
      </w:r>
      <w:r>
        <w:t>12</w:t>
      </w:r>
      <w:r>
        <w:t>節を語る説教者への問い</w:t>
      </w:r>
      <w:r>
        <w:t>:</w:t>
      </w:r>
      <w:r>
        <w:t>私はこの節の恐ろしさを、自分の説教の不発の言い訳（「頑なだから仕方ない」）に流用していないか。イザヤ</w:t>
      </w:r>
      <w:r>
        <w:t>6</w:t>
      </w:r>
      <w:r>
        <w:t>章で「いつまでですか」と叫んだ預言者のように、この節は嘆きと共にしか正しく引用できない（ロマ</w:t>
      </w:r>
      <w:r>
        <w:t>9:2–3</w:t>
      </w:r>
      <w:r>
        <w:t>「私には大きな悲しみがあ</w:t>
      </w:r>
      <w:r>
        <w:lastRenderedPageBreak/>
        <w:t>り、私の心には絶えず痛みがあります」</w:t>
      </w:r>
      <w:r>
        <w:t>——</w:t>
      </w:r>
      <w:r>
        <w:t>同じ主題を扱うパウロの姿勢）。嘆きなしにこの節を引く者は、この節に裁かれる側にいる。</w:t>
      </w:r>
    </w:p>
    <w:p w14:paraId="058B2AF9" w14:textId="77777777" w:rsidR="001A2BDF" w:rsidRDefault="00000000">
      <w:pPr>
        <w:spacing w:after="100"/>
        <w:rPr>
          <w:rFonts w:hint="eastAsia"/>
        </w:rPr>
      </w:pPr>
      <w:r>
        <w:t xml:space="preserve">　錨</w:t>
      </w:r>
      <w:r>
        <w:t>:12</w:t>
      </w:r>
      <w:r>
        <w:t>節／イザ</w:t>
      </w:r>
      <w:r>
        <w:t>6:11</w:t>
      </w:r>
      <w:r>
        <w:t>／ロマ</w:t>
      </w:r>
      <w:r>
        <w:t>9:2–3——</w:t>
      </w:r>
      <w:r>
        <w:t>強。思弁度</w:t>
      </w:r>
      <w:r>
        <w:t>:</w:t>
      </w:r>
      <w:r>
        <w:t>低。</w:t>
      </w:r>
    </w:p>
    <w:p w14:paraId="46FC34ED" w14:textId="77777777" w:rsidR="001A2BDF" w:rsidRDefault="00000000">
      <w:pPr>
        <w:spacing w:after="100"/>
        <w:rPr>
          <w:rFonts w:hint="eastAsia"/>
        </w:rPr>
      </w:pPr>
      <w:r>
        <w:rPr>
          <w:b/>
        </w:rPr>
        <w:t>（第</w:t>
      </w:r>
      <w:r>
        <w:rPr>
          <w:b/>
        </w:rPr>
        <w:t>5</w:t>
      </w:r>
      <w:r>
        <w:rPr>
          <w:b/>
        </w:rPr>
        <w:t>層注記）</w:t>
      </w:r>
      <w:r>
        <w:t xml:space="preserve"> </w:t>
      </w:r>
      <w:r>
        <w:t>種蒔きの説教は、語る者自身が「良い地にしていただいた土」であることの静かな証言があって初めて、分類表でなく招きになる。</w:t>
      </w:r>
    </w:p>
    <w:p w14:paraId="548730DA" w14:textId="77777777" w:rsidR="001A2BDF" w:rsidRDefault="00000000">
      <w:pPr>
        <w:pStyle w:val="1"/>
      </w:pPr>
      <w:r>
        <w:t>10. 最終チェック</w:t>
      </w:r>
    </w:p>
    <w:p w14:paraId="616A0358" w14:textId="77777777" w:rsidR="001A2BDF" w:rsidRDefault="00000000">
      <w:pPr>
        <w:pStyle w:val="a"/>
        <w:spacing w:after="100"/>
        <w:ind w:left="360"/>
        <w:rPr>
          <w:rFonts w:hint="eastAsia"/>
        </w:rPr>
      </w:pPr>
      <w:r>
        <w:t>12</w:t>
      </w:r>
      <w:r>
        <w:t>節のタルグム一致（「赦される」）</w:t>
      </w:r>
      <w:r>
        <w:t>:</w:t>
      </w:r>
      <w:r>
        <w:t>ジェレミアス以来の標準的観察として提示（第</w:t>
      </w:r>
      <w:r>
        <w:t>2</w:t>
      </w:r>
      <w:r>
        <w:t>節・</w:t>
      </w:r>
      <w:r>
        <w:t>4.2</w:t>
      </w:r>
      <w:r>
        <w:t>）。</w:t>
      </w:r>
    </w:p>
    <w:p w14:paraId="3B0F333E" w14:textId="77777777" w:rsidR="001A2BDF" w:rsidRDefault="00000000">
      <w:pPr>
        <w:pStyle w:val="a"/>
        <w:spacing w:after="100"/>
        <w:ind w:left="360"/>
        <w:rPr>
          <w:rFonts w:hint="eastAsia"/>
        </w:rPr>
      </w:pPr>
      <w:r>
        <w:t>農法（蒔種先行）・収量の背景</w:t>
      </w:r>
      <w:r>
        <w:t>:</w:t>
      </w:r>
      <w:r>
        <w:t>標準的知見。創</w:t>
      </w:r>
      <w:r>
        <w:t>26:12</w:t>
      </w:r>
      <w:r>
        <w:t>の百倍</w:t>
      </w:r>
      <w:r>
        <w:t>:</w:t>
      </w:r>
      <w:r>
        <w:t>本文事実。</w:t>
      </w:r>
    </w:p>
    <w:p w14:paraId="512D970E" w14:textId="77777777" w:rsidR="001A2BDF" w:rsidRDefault="00000000">
      <w:pPr>
        <w:pStyle w:val="a"/>
        <w:spacing w:after="100"/>
        <w:ind w:left="360"/>
        <w:rPr>
          <w:rFonts w:hint="eastAsia"/>
        </w:rPr>
      </w:pPr>
      <w:r>
        <w:t>ユリヒャー（</w:t>
      </w:r>
      <w:r>
        <w:t>1888–99</w:t>
      </w:r>
      <w:r>
        <w:t>）、ジェレミアス（</w:t>
      </w:r>
      <w:r>
        <w:t>1947</w:t>
      </w:r>
      <w:r>
        <w:t>）、ダッド（</w:t>
      </w:r>
      <w:r>
        <w:t>1935</w:t>
      </w:r>
      <w:r>
        <w:t>）、ライト（</w:t>
      </w:r>
      <w:r>
        <w:t>1996</w:t>
      </w:r>
      <w:r>
        <w:t>）</w:t>
      </w:r>
      <w:r>
        <w:t>:</w:t>
      </w:r>
      <w:r>
        <w:t>標準的書誌。</w:t>
      </w:r>
    </w:p>
    <w:p w14:paraId="5D08E381" w14:textId="77777777" w:rsidR="001A2BDF" w:rsidRDefault="00000000">
      <w:pPr>
        <w:pStyle w:val="a"/>
        <w:spacing w:after="100"/>
        <w:ind w:left="360"/>
        <w:rPr>
          <w:rFonts w:hint="eastAsia"/>
        </w:rPr>
      </w:pPr>
      <w:r>
        <w:t>第四エズラ</w:t>
      </w:r>
      <w:r>
        <w:t>8:41</w:t>
      </w:r>
      <w:r>
        <w:t>、トマス</w:t>
      </w:r>
      <w:r>
        <w:t>9</w:t>
      </w:r>
      <w:r>
        <w:t>、アボット</w:t>
      </w:r>
      <w:r>
        <w:t>5:15:</w:t>
      </w:r>
      <w:r>
        <w:t>標準的資料（年代の留保付き）。</w:t>
      </w:r>
    </w:p>
    <w:p w14:paraId="390CA986" w14:textId="77777777" w:rsidR="001A2BDF" w:rsidRDefault="00000000">
      <w:pPr>
        <w:pStyle w:val="a"/>
        <w:spacing w:after="100"/>
        <w:ind w:left="360"/>
        <w:rPr>
          <w:rFonts w:hint="eastAsia"/>
        </w:rPr>
      </w:pPr>
      <w:r>
        <w:t xml:space="preserve">μυστήριον </w:t>
      </w:r>
      <w:r>
        <w:t>とダニエル</w:t>
      </w:r>
      <w:r>
        <w:t>2</w:t>
      </w:r>
      <w:r>
        <w:t>章のラーズ</w:t>
      </w:r>
      <w:r>
        <w:t>:</w:t>
      </w:r>
      <w:r>
        <w:t>標準的な背景理解。</w:t>
      </w:r>
    </w:p>
    <w:p w14:paraId="35D05578" w14:textId="77777777" w:rsidR="001A2BDF" w:rsidRDefault="00000000">
      <w:pPr>
        <w:pStyle w:val="a"/>
        <w:spacing w:after="100"/>
        <w:ind w:left="360"/>
        <w:rPr>
          <w:rFonts w:hint="eastAsia"/>
        </w:rPr>
      </w:pPr>
      <w:r>
        <w:t xml:space="preserve">ἵνα </w:t>
      </w:r>
      <w:r>
        <w:t>の両義・マタイの</w:t>
      </w:r>
      <w:r>
        <w:t xml:space="preserve"> ὅτι:</w:t>
      </w:r>
      <w:r>
        <w:t>本文事実。断定回避を明記。</w:t>
      </w:r>
    </w:p>
    <w:p w14:paraId="146BA3A1" w14:textId="77777777" w:rsidR="001A2BDF" w:rsidRDefault="00000000">
      <w:pPr>
        <w:pStyle w:val="a"/>
        <w:spacing w:after="100"/>
        <w:ind w:left="360"/>
        <w:rPr>
          <w:rFonts w:hint="eastAsia"/>
        </w:rPr>
      </w:pPr>
      <w:r>
        <w:rPr>
          <w:b/>
        </w:rPr>
        <w:t>新改訳</w:t>
      </w:r>
      <w:r>
        <w:rPr>
          <w:b/>
        </w:rPr>
        <w:t>2017</w:t>
      </w:r>
      <w:r>
        <w:rPr>
          <w:b/>
        </w:rPr>
        <w:t>の字句は</w:t>
      </w:r>
      <w:r>
        <w:rPr>
          <w:b/>
        </w:rPr>
        <w:t>2026-09-07</w:t>
      </w:r>
      <w:r>
        <w:rPr>
          <w:b/>
        </w:rPr>
        <w:t>に照合済み（</w:t>
      </w:r>
      <w:r>
        <w:rPr>
          <w:b/>
        </w:rPr>
        <w:t>0.1</w:t>
      </w:r>
      <w:r>
        <w:rPr>
          <w:b/>
        </w:rPr>
        <w:t>）。</w:t>
      </w:r>
      <w:r>
        <w:t xml:space="preserve"> </w:t>
      </w:r>
      <w:r>
        <w:t>本文</w:t>
      </w:r>
      <w:r>
        <w:t>20</w:t>
      </w:r>
      <w:r>
        <w:t>節を全文収録し、引用聖句を引き直した。</w:t>
      </w:r>
      <w:r>
        <w:rPr>
          <w:b/>
        </w:rPr>
        <w:t>残る未照合は</w:t>
      </w:r>
      <w:r>
        <w:rPr>
          <w:b/>
        </w:rPr>
        <w:t>ESV</w:t>
      </w:r>
      <w:r>
        <w:rPr>
          <w:b/>
        </w:rPr>
        <w:t>と、並行箇所の過去原稿</w:t>
      </w:r>
      <w:r>
        <w:rPr>
          <w:b/>
        </w:rPr>
        <w:t>3</w:t>
      </w:r>
      <w:r>
        <w:rPr>
          <w:b/>
        </w:rPr>
        <w:t>本（</w:t>
      </w:r>
      <w:r>
        <w:rPr>
          <w:b/>
        </w:rPr>
        <w:t>0.1</w:t>
      </w:r>
      <w:r>
        <w:rPr>
          <w:b/>
        </w:rPr>
        <w:t>㋔）。</w:t>
      </w:r>
    </w:p>
    <w:sectPr w:rsidR="001A2BDF" w:rsidSect="00034616">
      <w:footerReference w:type="default" r:id="rId8"/>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C5DD2" w14:textId="77777777" w:rsidR="004F14BC" w:rsidRDefault="004F14BC">
      <w:pPr>
        <w:spacing w:after="0" w:line="240" w:lineRule="auto"/>
        <w:rPr>
          <w:rFonts w:hint="eastAsia"/>
        </w:rPr>
      </w:pPr>
      <w:r>
        <w:separator/>
      </w:r>
    </w:p>
  </w:endnote>
  <w:endnote w:type="continuationSeparator" w:id="0">
    <w:p w14:paraId="701D8047" w14:textId="77777777" w:rsidR="004F14BC" w:rsidRDefault="004F14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08FFD"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307984" w14:textId="77777777" w:rsidR="004F14BC" w:rsidRDefault="004F14BC">
      <w:pPr>
        <w:spacing w:after="0" w:line="240" w:lineRule="auto"/>
        <w:rPr>
          <w:rFonts w:hint="eastAsia"/>
        </w:rPr>
      </w:pPr>
      <w:r>
        <w:separator/>
      </w:r>
    </w:p>
  </w:footnote>
  <w:footnote w:type="continuationSeparator" w:id="0">
    <w:p w14:paraId="481C54C4" w14:textId="77777777" w:rsidR="004F14BC" w:rsidRDefault="004F14B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BDF"/>
    <w:rsid w:val="0029639D"/>
    <w:rsid w:val="0032435B"/>
    <w:rsid w:val="00326F90"/>
    <w:rsid w:val="004601FE"/>
    <w:rsid w:val="00477AF5"/>
    <w:rsid w:val="00480581"/>
    <w:rsid w:val="004971C1"/>
    <w:rsid w:val="004F14BC"/>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34B4EBA"/>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Meiryo UI" w:hAnsi="Meiryo UI" w:cs="Meiryo U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Meiryo UI" w:hAnsi="Meiryo UI" w:cs="Meiryo U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Meiryo UI" w:hAnsi="Meiryo UI" w:cs="Meiryo U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Meiryo UI" w:hAnsi="Meiryo UI" w:cs="Meiryo U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Meiryo UI" w:hAnsi="Meiryo UI" w:cs="Meiryo U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Meiryo UI" w:hAnsi="Meiryo UI" w:cs="Meiryo U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Meiryo UI" w:hAnsi="Meiryo UI" w:cs="Meiryo U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Meiryo UI" w:hAnsi="Meiryo UI" w:cs="Meiryo U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Meiryo UI" w:hAnsi="Meiryo UI" w:cs="Meiryo U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2017</Words>
  <Characters>12104</Characters>
  <Application>Microsoft Office Word</Application>
  <DocSecurity>0</DocSecurity>
  <Lines>2017</Lines>
  <Paragraphs>2017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2026-09-09T02:27:00Z</dcterms:created>
  <dcterms:modified xsi:type="dcterms:W3CDTF">2026-09-09T02:27:00Z</dcterms:modified>
  <cp:category/>
</cp:coreProperties>
</file>