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32435B" w:rsidSect="00034616">
      <w:footerReference w:type="default" r:id="rId19"/>
      <w:pgSz w:w="11906" w:h="16838"/>
      <w:pgMar w:top="1984" w:right="1701" w:bottom="1701" w:left="1701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7ED5E" w14:textId="77777777" w:rsidR="00477AF5" w:rsidRDefault="00477A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DD9D91" w14:textId="77777777" w:rsidR="00477AF5" w:rsidRDefault="00477A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ozuka Mincho Pro L">
    <w:altName w:val="Cambria"/>
    <w:panose1 w:val="020B0604020202020204"/>
    <w:charset w:val="00"/>
    <w:family w:val="roman"/>
    <w:notTrueType/>
    <w:pitch w:val="default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04CDD6" w14:textId="77777777" w:rsidR="0032435B" w:rsidRDefault="00000000">
    <w:pPr>
      <w:pStyle w:val="a6"/>
      <w:jc w:val="center"/>
      <w:rPr>
        <w:rFonts w:hint="eastAsia"/>
      </w:rPr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A6AF83" w14:textId="77777777" w:rsidR="00477AF5" w:rsidRDefault="00477A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34EA79" w14:textId="77777777" w:rsidR="00477AF5" w:rsidRDefault="00477A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D4367"/>
    <w:multiLevelType w:val="singleLevel"/>
    <w:tmpl w:val="1932158E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60382010"/>
    <w:multiLevelType w:val="singleLevel"/>
    <w:tmpl w:val="61D49AF0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num w:numId="1" w16cid:durableId="1867937926">
    <w:abstractNumId w:val="10"/>
    <w:lvlOverride w:ilvl="0">
      <w:startOverride w:val="1"/>
    </w:lvlOverride>
  </w:num>
  <w:num w:numId="2" w16cid:durableId="483010160">
    <w:abstractNumId w:val="9"/>
    <w:lvlOverride w:ilvl="0">
      <w:startOverride w:val="1"/>
    </w:lvlOverride>
  </w:num>
  <w:num w:numId="3" w16cid:durableId="1355427097">
    <w:abstractNumId w:val="9"/>
    <w:lvlOverride w:ilvl="0">
      <w:startOverride w:val="1"/>
    </w:lvlOverride>
  </w:num>
  <w:num w:numId="4" w16cid:durableId="1925409070">
    <w:abstractNumId w:val="9"/>
    <w:lvlOverride w:ilvl="0">
      <w:startOverride w:val="1"/>
    </w:lvlOverride>
  </w:num>
  <w:num w:numId="5" w16cid:durableId="1082868749">
    <w:abstractNumId w:val="9"/>
    <w:lvlOverride w:ilvl="0">
      <w:startOverride w:val="1"/>
    </w:lvlOverride>
  </w:num>
  <w:num w:numId="6" w16cid:durableId="83133202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35B"/>
    <w:rsid w:val="00326F90"/>
    <w:rsid w:val="00477AF5"/>
    <w:rsid w:val="004971C1"/>
    <w:rsid w:val="00AA1D8D"/>
    <w:rsid w:val="00B47730"/>
    <w:rsid w:val="00B92DFD"/>
    <w:rsid w:val="00CB0664"/>
    <w:rsid w:val="00CC7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415161"/>
  <w14:defaultImageDpi w14:val="300"/>
  <w15:docId w15:val="{9FE3FD15-7880-424C-9D3C-14968D3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Kozuka Mincho Pro L" w:eastAsia="Meiryo UI" w:hAnsi="Kozuka Mincho Pro L" w:cs="Kozuka Mincho Pro L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="Meiryo UI" w:eastAsia="Meiryo UI" w:hAnsi="Meiryo UI" w:cs="Meiryo UI"/>
      <w:b/>
      <w:bCs/>
      <w:sz w:val="26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Meiryo UI" w:eastAsia="Meiryo UI" w:hAnsi="Meiryo UI" w:cs="Meiryo UI"/>
      <w:b/>
      <w:bCs/>
      <w:sz w:val="23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Meiryo UI" w:eastAsia="Meiryo UI" w:hAnsi="Meiryo UI" w:cs="Meiryo U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eiryo UI" w:eastAsia="Meiryo UI" w:hAnsi="Meiryo UI" w:cs="Meiryo U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eiryo UI" w:eastAsia="Meiryo UI" w:hAnsi="Meiryo UI" w:cs="Meiryo U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eiryo UI" w:eastAsia="Meiryo UI" w:hAnsi="Meiryo UI" w:cs="Meiryo U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eiryo UI" w:eastAsia="Meiryo UI" w:hAnsi="Meiryo UI" w:cs="Meiryo U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eiryo UI" w:eastAsia="Meiryo UI" w:hAnsi="Meiryo UI" w:cs="Meiryo U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eiryo UI" w:eastAsia="Meiryo UI" w:hAnsi="Meiryo UI" w:cs="Meiryo U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見出し 2 (文字)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本文 2 (文字)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aw.githubusercontent.com/Faithlife/SBLGNT/refs/heads/master/data/sblgnt/text/Mark.txt" TargetMode="External"/><Relationship Id="rId13" Type="http://schemas.openxmlformats.org/officeDocument/2006/relationships/hyperlink" Target="https://www.kci.go.kr/kciportal/ci/sereArticleSearch/ciSereArtiView.kci?sereArticleSearchBean.artiId=ART002386874" TargetMode="External"/><Relationship Id="rId18" Type="http://schemas.openxmlformats.org/officeDocument/2006/relationships/hyperlink" Target="https://www.newadvent.org/fathers/0703.ht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ournals.sagepub.com/doi/10.1177/0034637317704808" TargetMode="External"/><Relationship Id="rId17" Type="http://schemas.openxmlformats.org/officeDocument/2006/relationships/hyperlink" Target="https://www.newadvent.org/fathers/110110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blehub.com/commentaries/calvin/mark/3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261734800_Stretch_Out_Your_Hand_Echo_and_Metalepsis_in_Mark%27s_Sabbath_Healing_Controvers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efaria.org/Mishnah_Shabbat.22.6" TargetMode="External"/><Relationship Id="rId10" Type="http://schemas.openxmlformats.org/officeDocument/2006/relationships/hyperlink" Target="https://raw.githubusercontent.com/morphgnt/sblgnt/refs/heads/master/62-Mk-morphgnt.txt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Faithlife/SBLGNT/refs/heads/master/data/sblgntapp/text/Mark.txt" TargetMode="External"/><Relationship Id="rId14" Type="http://schemas.openxmlformats.org/officeDocument/2006/relationships/hyperlink" Target="https://www.sefaria.org/Mishnah_Yoma.8.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11240</Words>
  <Characters>13152</Characters>
  <Application>Microsoft Office Word</Application>
  <DocSecurity>0</DocSecurity>
  <Lines>453</Lines>
  <Paragraphs>443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マルコの福音書3:1–6 釈義</dc:title>
  <dc:subject>説教段落⑤『手を伸ばしなさい』の釈義</dc:subject>
  <dc:creator>南雲嘉明</dc:creator>
  <cp:keywords>マルコ3:1–6, 釈義, 安息日, 手を伸ばしなさい</cp:keywords>
  <dc:description>generated by python-docx</dc:description>
  <cp:lastModifiedBy>嘉明 南雲</cp:lastModifiedBy>
  <cp:revision>2</cp:revision>
  <cp:lastPrinted>2026-08-17T13:26:00Z</cp:lastPrinted>
  <dcterms:created xsi:type="dcterms:W3CDTF">2026-08-17T14:17:00Z</dcterms:created>
  <dcterms:modified xsi:type="dcterms:W3CDTF">2026-08-17T14:17:00Z</dcterms:modified>
  <cp:category/>
</cp:coreProperties>
</file>